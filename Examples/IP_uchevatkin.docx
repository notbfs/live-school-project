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FBC89" w14:textId="77777777" w:rsidR="00C130F2" w:rsidRDefault="00C130F2">
      <w:pPr>
        <w:spacing w:line="360" w:lineRule="auto"/>
        <w:jc w:val="center"/>
        <w:rPr>
          <w:lang w:val="ru-RU"/>
        </w:rPr>
      </w:pPr>
    </w:p>
    <w:p w14:paraId="40259203" w14:textId="77777777" w:rsidR="00C130F2" w:rsidRDefault="00C130F2">
      <w:pPr>
        <w:spacing w:line="360" w:lineRule="auto"/>
        <w:jc w:val="center"/>
        <w:rPr>
          <w:lang w:val="ru-RU"/>
        </w:rPr>
      </w:pPr>
    </w:p>
    <w:p w14:paraId="6512C81D" w14:textId="01309736" w:rsidR="00704144" w:rsidRPr="00EA024E" w:rsidRDefault="00C130F2">
      <w:pPr>
        <w:spacing w:line="360" w:lineRule="auto"/>
        <w:jc w:val="center"/>
        <w:rPr>
          <w:lang w:val="ru-RU"/>
        </w:rPr>
      </w:pPr>
      <w:r>
        <w:rPr>
          <w:lang w:val="ru-RU"/>
        </w:rPr>
        <w:t>ГБОУ РМ «Республиканский лицей»</w:t>
      </w:r>
    </w:p>
    <w:p w14:paraId="7480327D" w14:textId="77777777" w:rsidR="00704144" w:rsidRPr="00C130F2" w:rsidRDefault="00704144">
      <w:pPr>
        <w:spacing w:line="360" w:lineRule="auto"/>
        <w:rPr>
          <w:lang w:val="ru-RU"/>
        </w:rPr>
      </w:pPr>
    </w:p>
    <w:p w14:paraId="751DD7D3" w14:textId="77777777" w:rsidR="00704144" w:rsidRPr="00C130F2" w:rsidRDefault="00704144">
      <w:pPr>
        <w:spacing w:line="360" w:lineRule="auto"/>
        <w:rPr>
          <w:lang w:val="ru-RU"/>
        </w:rPr>
      </w:pPr>
    </w:p>
    <w:p w14:paraId="14EDA195" w14:textId="77777777" w:rsidR="00704144" w:rsidRPr="00C130F2" w:rsidRDefault="00704144">
      <w:pPr>
        <w:spacing w:line="360" w:lineRule="auto"/>
        <w:rPr>
          <w:lang w:val="ru-RU"/>
        </w:rPr>
      </w:pPr>
    </w:p>
    <w:p w14:paraId="7B5C8234" w14:textId="77777777" w:rsidR="00704144" w:rsidRPr="00C130F2" w:rsidRDefault="00EA024E">
      <w:pPr>
        <w:spacing w:line="360" w:lineRule="auto"/>
        <w:jc w:val="center"/>
        <w:rPr>
          <w:lang w:val="ru-RU"/>
        </w:rPr>
      </w:pPr>
      <w:r w:rsidRPr="00C130F2">
        <w:rPr>
          <w:b/>
          <w:sz w:val="32"/>
          <w:lang w:val="ru-RU"/>
        </w:rPr>
        <w:t>Индивидуальный проект</w:t>
      </w:r>
    </w:p>
    <w:p w14:paraId="26FC041F" w14:textId="77777777" w:rsidR="00704144" w:rsidRPr="00C130F2" w:rsidRDefault="00EA024E">
      <w:pPr>
        <w:spacing w:line="360" w:lineRule="auto"/>
        <w:jc w:val="center"/>
        <w:rPr>
          <w:lang w:val="ru-RU"/>
        </w:rPr>
      </w:pPr>
      <w:r w:rsidRPr="00C130F2">
        <w:rPr>
          <w:lang w:val="ru-RU"/>
        </w:rPr>
        <w:t>на тему:</w:t>
      </w:r>
    </w:p>
    <w:p w14:paraId="2D36DD39" w14:textId="77777777" w:rsidR="00704144" w:rsidRPr="00C130F2" w:rsidRDefault="00EA024E">
      <w:pPr>
        <w:spacing w:line="360" w:lineRule="auto"/>
        <w:jc w:val="center"/>
        <w:rPr>
          <w:lang w:val="ru-RU"/>
        </w:rPr>
      </w:pPr>
      <w:r w:rsidRPr="00C130F2">
        <w:rPr>
          <w:b/>
          <w:sz w:val="32"/>
          <w:lang w:val="ru-RU"/>
        </w:rPr>
        <w:t>«Разработка сайта для обучения»</w:t>
      </w:r>
    </w:p>
    <w:p w14:paraId="54C9D702" w14:textId="77777777" w:rsidR="00704144" w:rsidRPr="00C130F2" w:rsidRDefault="00704144">
      <w:pPr>
        <w:spacing w:line="360" w:lineRule="auto"/>
        <w:rPr>
          <w:lang w:val="ru-RU"/>
        </w:rPr>
      </w:pPr>
    </w:p>
    <w:p w14:paraId="5E4A44B6" w14:textId="77777777" w:rsidR="00704144" w:rsidRDefault="00704144">
      <w:pPr>
        <w:spacing w:line="360" w:lineRule="auto"/>
        <w:rPr>
          <w:lang w:val="ru-RU"/>
        </w:rPr>
      </w:pPr>
    </w:p>
    <w:p w14:paraId="481E0A93" w14:textId="77777777" w:rsidR="00C130F2" w:rsidRDefault="00C130F2">
      <w:pPr>
        <w:spacing w:line="360" w:lineRule="auto"/>
        <w:rPr>
          <w:lang w:val="ru-RU"/>
        </w:rPr>
      </w:pPr>
    </w:p>
    <w:p w14:paraId="68DA5F47" w14:textId="77777777" w:rsidR="00C130F2" w:rsidRPr="00C130F2" w:rsidRDefault="00C130F2">
      <w:pPr>
        <w:spacing w:line="360" w:lineRule="auto"/>
        <w:rPr>
          <w:lang w:val="ru-RU"/>
        </w:rPr>
      </w:pPr>
    </w:p>
    <w:p w14:paraId="623AE3EA" w14:textId="6AEE418D" w:rsidR="00704144" w:rsidRPr="00C130F2" w:rsidRDefault="00EA024E">
      <w:pPr>
        <w:spacing w:line="360" w:lineRule="auto"/>
        <w:jc w:val="right"/>
        <w:rPr>
          <w:lang w:val="ru-RU"/>
        </w:rPr>
      </w:pPr>
      <w:r w:rsidRPr="00C130F2">
        <w:rPr>
          <w:lang w:val="ru-RU"/>
        </w:rPr>
        <w:t>Выполнил:</w:t>
      </w:r>
      <w:r w:rsidRPr="00C130F2">
        <w:rPr>
          <w:lang w:val="ru-RU"/>
        </w:rPr>
        <w:br/>
        <w:t>учащийся 10 класса</w:t>
      </w:r>
      <w:r w:rsidRPr="00C130F2">
        <w:rPr>
          <w:lang w:val="ru-RU"/>
        </w:rPr>
        <w:br/>
      </w:r>
      <w:proofErr w:type="spellStart"/>
      <w:r w:rsidR="00C130F2">
        <w:rPr>
          <w:lang w:val="ru-RU"/>
        </w:rPr>
        <w:t>Учеваткин</w:t>
      </w:r>
      <w:proofErr w:type="spellEnd"/>
      <w:r w:rsidRPr="00C130F2">
        <w:rPr>
          <w:lang w:val="ru-RU"/>
        </w:rPr>
        <w:t xml:space="preserve"> </w:t>
      </w:r>
      <w:r w:rsidR="00C130F2">
        <w:rPr>
          <w:lang w:val="ru-RU"/>
        </w:rPr>
        <w:t>Егор</w:t>
      </w:r>
      <w:r w:rsidRPr="00C130F2">
        <w:rPr>
          <w:lang w:val="ru-RU"/>
        </w:rPr>
        <w:t xml:space="preserve"> Владимиров</w:t>
      </w:r>
      <w:r w:rsidRPr="00C130F2">
        <w:rPr>
          <w:lang w:val="ru-RU"/>
        </w:rPr>
        <w:br/>
      </w:r>
      <w:r w:rsidRPr="00C130F2">
        <w:rPr>
          <w:lang w:val="ru-RU"/>
        </w:rPr>
        <w:br/>
        <w:t>Руководитель проекта:</w:t>
      </w:r>
      <w:r w:rsidRPr="00C130F2">
        <w:rPr>
          <w:lang w:val="ru-RU"/>
        </w:rPr>
        <w:br/>
        <w:t>Антон Антонович Антонов</w:t>
      </w:r>
    </w:p>
    <w:p w14:paraId="08467422" w14:textId="5B67C0E3" w:rsidR="00704144" w:rsidRPr="00C130F2" w:rsidRDefault="00704144" w:rsidP="00EA024E">
      <w:pPr>
        <w:spacing w:line="360" w:lineRule="auto"/>
        <w:rPr>
          <w:lang w:val="ru-RU"/>
        </w:rPr>
      </w:pPr>
    </w:p>
    <w:p w14:paraId="24588294" w14:textId="77777777" w:rsidR="00704144" w:rsidRPr="00C130F2" w:rsidRDefault="00EA024E">
      <w:pPr>
        <w:rPr>
          <w:lang w:val="ru-RU"/>
        </w:rPr>
      </w:pPr>
      <w:r w:rsidRPr="00C130F2">
        <w:rPr>
          <w:lang w:val="ru-RU"/>
        </w:rPr>
        <w:br w:type="page"/>
      </w:r>
    </w:p>
    <w:p w14:paraId="019DA8AC" w14:textId="7A5D2B04" w:rsidR="00EA024E" w:rsidRPr="00C130F2" w:rsidRDefault="00EA024E">
      <w:pPr>
        <w:spacing w:line="360" w:lineRule="auto"/>
        <w:jc w:val="center"/>
        <w:rPr>
          <w:b/>
          <w:lang w:val="ru-RU"/>
        </w:rPr>
      </w:pPr>
      <w:r>
        <w:rPr>
          <w:b/>
          <w:lang w:val="ru-RU"/>
        </w:rPr>
        <w:lastRenderedPageBreak/>
        <w:t>Содержание</w:t>
      </w:r>
    </w:p>
    <w:tbl>
      <w:tblPr>
        <w:tblStyle w:val="aff0"/>
        <w:tblW w:w="0" w:type="auto"/>
        <w:tblLook w:val="04A0" w:firstRow="1" w:lastRow="0" w:firstColumn="1" w:lastColumn="0" w:noHBand="0" w:noVBand="1"/>
      </w:tblPr>
      <w:tblGrid>
        <w:gridCol w:w="9335"/>
        <w:gridCol w:w="344"/>
      </w:tblGrid>
      <w:tr w:rsidR="00EA024E" w14:paraId="13BB2A0A" w14:textId="77777777" w:rsidTr="00EA024E">
        <w:tc>
          <w:tcPr>
            <w:tcW w:w="9322" w:type="dxa"/>
          </w:tcPr>
          <w:p w14:paraId="004310BB" w14:textId="5FFC96C1" w:rsidR="00EA024E" w:rsidRPr="00C130F2" w:rsidRDefault="00EA024E" w:rsidP="00EA024E">
            <w:pPr>
              <w:spacing w:line="360" w:lineRule="auto"/>
              <w:ind w:right="-2835"/>
              <w:rPr>
                <w:lang w:val="ru-RU"/>
              </w:rPr>
            </w:pPr>
            <w:r w:rsidRPr="00C130F2">
              <w:rPr>
                <w:b/>
                <w:lang w:val="ru-RU"/>
              </w:rPr>
              <w:t>Введение</w:t>
            </w:r>
            <w:r>
              <w:rPr>
                <w:b/>
                <w:lang w:val="ru-RU"/>
              </w:rPr>
              <w:t>…………………………………………………………………………….</w:t>
            </w:r>
          </w:p>
          <w:p w14:paraId="08DA2497" w14:textId="77777777" w:rsidR="00EA024E" w:rsidRDefault="00EA024E" w:rsidP="00EA024E">
            <w:pPr>
              <w:spacing w:line="360" w:lineRule="auto"/>
              <w:ind w:right="-2835"/>
              <w:rPr>
                <w:b/>
                <w:lang w:val="ru-RU"/>
              </w:rPr>
            </w:pPr>
          </w:p>
        </w:tc>
        <w:tc>
          <w:tcPr>
            <w:tcW w:w="583" w:type="dxa"/>
          </w:tcPr>
          <w:p w14:paraId="33BA78DB" w14:textId="4681B09E" w:rsidR="00EA024E" w:rsidRDefault="00EA024E" w:rsidP="00EA024E">
            <w:pPr>
              <w:spacing w:line="360" w:lineRule="auto"/>
              <w:rPr>
                <w:b/>
                <w:lang w:val="ru-RU"/>
              </w:rPr>
            </w:pPr>
            <w:r>
              <w:rPr>
                <w:b/>
                <w:lang w:val="ru-RU"/>
              </w:rPr>
              <w:t>1</w:t>
            </w:r>
          </w:p>
        </w:tc>
      </w:tr>
      <w:tr w:rsidR="00EA024E" w14:paraId="3E272FF5" w14:textId="77777777" w:rsidTr="00EA024E">
        <w:tc>
          <w:tcPr>
            <w:tcW w:w="9322" w:type="dxa"/>
          </w:tcPr>
          <w:p w14:paraId="0E486D82" w14:textId="71D654D7" w:rsidR="00EA024E" w:rsidRDefault="00EA024E" w:rsidP="00EA024E">
            <w:pPr>
              <w:spacing w:line="360" w:lineRule="auto"/>
              <w:ind w:right="-2835"/>
              <w:rPr>
                <w:b/>
                <w:lang w:val="ru-RU"/>
              </w:rPr>
            </w:pPr>
            <w:r w:rsidRPr="00C130F2">
              <w:rPr>
                <w:b/>
                <w:lang w:val="ru-RU"/>
              </w:rPr>
              <w:t>Теоретическая</w:t>
            </w:r>
            <w:r>
              <w:rPr>
                <w:b/>
                <w:lang w:val="ru-RU"/>
              </w:rPr>
              <w:t>…………………………………………………………</w:t>
            </w:r>
            <w:proofErr w:type="gramStart"/>
            <w:r>
              <w:rPr>
                <w:b/>
                <w:lang w:val="ru-RU"/>
              </w:rPr>
              <w:t>…….</w:t>
            </w:r>
            <w:proofErr w:type="gramEnd"/>
            <w:r>
              <w:rPr>
                <w:b/>
                <w:lang w:val="ru-RU"/>
              </w:rPr>
              <w:t>.………….</w:t>
            </w:r>
          </w:p>
        </w:tc>
        <w:tc>
          <w:tcPr>
            <w:tcW w:w="583" w:type="dxa"/>
          </w:tcPr>
          <w:p w14:paraId="0B9DC1F9" w14:textId="50C312D4" w:rsidR="00EA024E" w:rsidRDefault="00EA024E" w:rsidP="00EA024E">
            <w:pPr>
              <w:spacing w:line="360" w:lineRule="auto"/>
              <w:rPr>
                <w:b/>
                <w:lang w:val="ru-RU"/>
              </w:rPr>
            </w:pPr>
            <w:r>
              <w:rPr>
                <w:b/>
                <w:lang w:val="ru-RU"/>
              </w:rPr>
              <w:t>2</w:t>
            </w:r>
          </w:p>
        </w:tc>
      </w:tr>
      <w:tr w:rsidR="00EA024E" w14:paraId="4CEED8DC" w14:textId="77777777" w:rsidTr="00EA024E">
        <w:tc>
          <w:tcPr>
            <w:tcW w:w="9322" w:type="dxa"/>
          </w:tcPr>
          <w:p w14:paraId="1FA1E903" w14:textId="3429C0A7" w:rsidR="00EA024E" w:rsidRPr="00C130F2" w:rsidRDefault="00EA024E" w:rsidP="00EA024E">
            <w:pPr>
              <w:spacing w:line="360" w:lineRule="auto"/>
              <w:ind w:right="-2835"/>
              <w:rPr>
                <w:lang w:val="ru-RU"/>
              </w:rPr>
            </w:pPr>
            <w:r w:rsidRPr="00C130F2">
              <w:rPr>
                <w:b/>
                <w:lang w:val="ru-RU"/>
              </w:rPr>
              <w:t>Вывод</w:t>
            </w:r>
            <w:r>
              <w:rPr>
                <w:b/>
                <w:lang w:val="ru-RU"/>
              </w:rPr>
              <w:t>………………………………………………………………………………</w:t>
            </w:r>
          </w:p>
          <w:p w14:paraId="00679892" w14:textId="77777777" w:rsidR="00EA024E" w:rsidRDefault="00EA024E" w:rsidP="00EA024E">
            <w:pPr>
              <w:spacing w:line="360" w:lineRule="auto"/>
              <w:ind w:right="-2835"/>
              <w:rPr>
                <w:b/>
                <w:lang w:val="ru-RU"/>
              </w:rPr>
            </w:pPr>
          </w:p>
        </w:tc>
        <w:tc>
          <w:tcPr>
            <w:tcW w:w="583" w:type="dxa"/>
          </w:tcPr>
          <w:p w14:paraId="2154CAA5" w14:textId="7861889E" w:rsidR="00EA024E" w:rsidRDefault="00EA024E" w:rsidP="00EA024E">
            <w:pPr>
              <w:spacing w:line="360" w:lineRule="auto"/>
              <w:rPr>
                <w:b/>
                <w:lang w:val="ru-RU"/>
              </w:rPr>
            </w:pPr>
            <w:r>
              <w:rPr>
                <w:b/>
                <w:lang w:val="ru-RU"/>
              </w:rPr>
              <w:t>2</w:t>
            </w:r>
          </w:p>
        </w:tc>
      </w:tr>
      <w:tr w:rsidR="00EA024E" w14:paraId="3672C540" w14:textId="77777777" w:rsidTr="00EA024E">
        <w:tc>
          <w:tcPr>
            <w:tcW w:w="9322" w:type="dxa"/>
          </w:tcPr>
          <w:p w14:paraId="0958A471" w14:textId="767A29A8" w:rsidR="00EA024E" w:rsidRPr="00C130F2" w:rsidRDefault="00EA024E" w:rsidP="00EA024E">
            <w:pPr>
              <w:spacing w:line="360" w:lineRule="auto"/>
              <w:ind w:right="-2835"/>
              <w:rPr>
                <w:lang w:val="ru-RU"/>
              </w:rPr>
            </w:pPr>
            <w:r w:rsidRPr="00C130F2">
              <w:rPr>
                <w:b/>
                <w:lang w:val="ru-RU"/>
              </w:rPr>
              <w:t>Практическая часть</w:t>
            </w:r>
            <w:r>
              <w:rPr>
                <w:b/>
                <w:lang w:val="ru-RU"/>
              </w:rPr>
              <w:t>………………………………………………………………………….</w:t>
            </w:r>
          </w:p>
          <w:p w14:paraId="02024BA3" w14:textId="77777777" w:rsidR="00EA024E" w:rsidRDefault="00EA024E" w:rsidP="00EA024E">
            <w:pPr>
              <w:spacing w:line="360" w:lineRule="auto"/>
              <w:ind w:right="-2835"/>
              <w:rPr>
                <w:b/>
                <w:lang w:val="ru-RU"/>
              </w:rPr>
            </w:pPr>
          </w:p>
        </w:tc>
        <w:tc>
          <w:tcPr>
            <w:tcW w:w="583" w:type="dxa"/>
          </w:tcPr>
          <w:p w14:paraId="2D1C6C48" w14:textId="66B62B8D" w:rsidR="00EA024E" w:rsidRDefault="00EA024E" w:rsidP="00EA024E">
            <w:pPr>
              <w:spacing w:line="360" w:lineRule="auto"/>
              <w:rPr>
                <w:b/>
                <w:lang w:val="ru-RU"/>
              </w:rPr>
            </w:pPr>
            <w:r>
              <w:rPr>
                <w:b/>
                <w:lang w:val="ru-RU"/>
              </w:rPr>
              <w:t>3</w:t>
            </w:r>
          </w:p>
        </w:tc>
      </w:tr>
      <w:tr w:rsidR="00EA024E" w14:paraId="5D9CF7B3" w14:textId="77777777" w:rsidTr="00EA024E">
        <w:tc>
          <w:tcPr>
            <w:tcW w:w="9322" w:type="dxa"/>
          </w:tcPr>
          <w:p w14:paraId="7CAEAAB7" w14:textId="13E7E715" w:rsidR="00EA024E" w:rsidRPr="00C130F2" w:rsidRDefault="00EA024E" w:rsidP="00EA024E">
            <w:pPr>
              <w:spacing w:line="360" w:lineRule="auto"/>
              <w:ind w:right="-2835"/>
              <w:rPr>
                <w:lang w:val="ru-RU"/>
              </w:rPr>
            </w:pPr>
            <w:r w:rsidRPr="00C130F2">
              <w:rPr>
                <w:b/>
                <w:lang w:val="ru-RU"/>
              </w:rPr>
              <w:t>Вывод</w:t>
            </w:r>
            <w:r>
              <w:rPr>
                <w:b/>
                <w:lang w:val="ru-RU"/>
              </w:rPr>
              <w:t>………………………………………………………………………………</w:t>
            </w:r>
          </w:p>
          <w:p w14:paraId="6C05F07A" w14:textId="77777777" w:rsidR="00EA024E" w:rsidRDefault="00EA024E" w:rsidP="00EA024E">
            <w:pPr>
              <w:spacing w:line="360" w:lineRule="auto"/>
              <w:ind w:right="-2835"/>
              <w:rPr>
                <w:b/>
                <w:lang w:val="ru-RU"/>
              </w:rPr>
            </w:pPr>
          </w:p>
        </w:tc>
        <w:tc>
          <w:tcPr>
            <w:tcW w:w="583" w:type="dxa"/>
          </w:tcPr>
          <w:p w14:paraId="3AE77C6B" w14:textId="75B1A692" w:rsidR="00EA024E" w:rsidRDefault="00EA024E" w:rsidP="00EA024E">
            <w:pPr>
              <w:spacing w:line="360" w:lineRule="auto"/>
              <w:rPr>
                <w:b/>
                <w:lang w:val="ru-RU"/>
              </w:rPr>
            </w:pPr>
            <w:r>
              <w:rPr>
                <w:b/>
                <w:lang w:val="ru-RU"/>
              </w:rPr>
              <w:t>4</w:t>
            </w:r>
          </w:p>
        </w:tc>
      </w:tr>
      <w:tr w:rsidR="00EA024E" w14:paraId="1883AD7D" w14:textId="77777777" w:rsidTr="00EA024E">
        <w:tc>
          <w:tcPr>
            <w:tcW w:w="9322" w:type="dxa"/>
          </w:tcPr>
          <w:p w14:paraId="4137A357" w14:textId="48FED19F" w:rsidR="00EA024E" w:rsidRPr="00C130F2" w:rsidRDefault="00EA024E" w:rsidP="00EA024E">
            <w:pPr>
              <w:spacing w:line="360" w:lineRule="auto"/>
              <w:ind w:right="-2835"/>
              <w:rPr>
                <w:lang w:val="ru-RU"/>
              </w:rPr>
            </w:pPr>
            <w:r w:rsidRPr="00C130F2">
              <w:rPr>
                <w:b/>
                <w:lang w:val="ru-RU"/>
              </w:rPr>
              <w:t>Заключение</w:t>
            </w:r>
            <w:r>
              <w:rPr>
                <w:b/>
                <w:lang w:val="ru-RU"/>
              </w:rPr>
              <w:t>………………………………………………………………………….</w:t>
            </w:r>
          </w:p>
          <w:p w14:paraId="69D77E45" w14:textId="77777777" w:rsidR="00EA024E" w:rsidRDefault="00EA024E" w:rsidP="00EA024E">
            <w:pPr>
              <w:spacing w:line="360" w:lineRule="auto"/>
              <w:ind w:right="-2835"/>
              <w:rPr>
                <w:b/>
                <w:lang w:val="ru-RU"/>
              </w:rPr>
            </w:pPr>
          </w:p>
        </w:tc>
        <w:tc>
          <w:tcPr>
            <w:tcW w:w="583" w:type="dxa"/>
          </w:tcPr>
          <w:p w14:paraId="0B13FAA8" w14:textId="3B5033E3" w:rsidR="00EA024E" w:rsidRDefault="00EA024E" w:rsidP="00EA024E">
            <w:pPr>
              <w:spacing w:line="360" w:lineRule="auto"/>
              <w:rPr>
                <w:b/>
                <w:lang w:val="ru-RU"/>
              </w:rPr>
            </w:pPr>
            <w:r>
              <w:rPr>
                <w:b/>
                <w:lang w:val="ru-RU"/>
              </w:rPr>
              <w:t>5</w:t>
            </w:r>
          </w:p>
        </w:tc>
      </w:tr>
      <w:tr w:rsidR="00EA024E" w14:paraId="10624A8F" w14:textId="77777777" w:rsidTr="00EA024E">
        <w:tc>
          <w:tcPr>
            <w:tcW w:w="9322" w:type="dxa"/>
          </w:tcPr>
          <w:p w14:paraId="3A953FBB" w14:textId="469331F3" w:rsidR="00EA024E" w:rsidRPr="00C130F2" w:rsidRDefault="00EA024E" w:rsidP="00EA024E">
            <w:pPr>
              <w:spacing w:line="360" w:lineRule="auto"/>
              <w:ind w:right="-2835"/>
              <w:rPr>
                <w:lang w:val="ru-RU"/>
              </w:rPr>
            </w:pPr>
            <w:r w:rsidRPr="00C130F2">
              <w:rPr>
                <w:b/>
                <w:lang w:val="ru-RU"/>
              </w:rPr>
              <w:t>Список литературы</w:t>
            </w:r>
            <w:r>
              <w:rPr>
                <w:b/>
                <w:lang w:val="ru-RU"/>
              </w:rPr>
              <w:t>………………………………………………………………………….</w:t>
            </w:r>
          </w:p>
          <w:p w14:paraId="0EA35F91" w14:textId="77777777" w:rsidR="00EA024E" w:rsidRDefault="00EA024E" w:rsidP="00EA024E">
            <w:pPr>
              <w:spacing w:line="360" w:lineRule="auto"/>
              <w:ind w:right="-2835"/>
              <w:rPr>
                <w:b/>
                <w:lang w:val="ru-RU"/>
              </w:rPr>
            </w:pPr>
          </w:p>
        </w:tc>
        <w:tc>
          <w:tcPr>
            <w:tcW w:w="583" w:type="dxa"/>
          </w:tcPr>
          <w:p w14:paraId="2C95F845" w14:textId="0EE36741" w:rsidR="00EA024E" w:rsidRDefault="00EA024E" w:rsidP="00EA024E">
            <w:pPr>
              <w:spacing w:line="360" w:lineRule="auto"/>
              <w:rPr>
                <w:b/>
                <w:lang w:val="ru-RU"/>
              </w:rPr>
            </w:pPr>
            <w:r>
              <w:rPr>
                <w:b/>
                <w:lang w:val="ru-RU"/>
              </w:rPr>
              <w:t>6</w:t>
            </w:r>
          </w:p>
        </w:tc>
      </w:tr>
    </w:tbl>
    <w:p w14:paraId="01F1C449" w14:textId="77777777" w:rsidR="00704144" w:rsidRPr="00C130F2" w:rsidRDefault="00EA024E">
      <w:pPr>
        <w:rPr>
          <w:lang w:val="ru-RU"/>
        </w:rPr>
      </w:pPr>
      <w:r w:rsidRPr="00C130F2">
        <w:rPr>
          <w:lang w:val="ru-RU"/>
        </w:rPr>
        <w:br w:type="page"/>
      </w:r>
    </w:p>
    <w:p w14:paraId="3303DE71" w14:textId="36826E46" w:rsidR="00704144" w:rsidRPr="00C130F2" w:rsidRDefault="00EA024E" w:rsidP="00EA024E">
      <w:pPr>
        <w:spacing w:after="0" w:line="360" w:lineRule="auto"/>
        <w:jc w:val="center"/>
        <w:rPr>
          <w:lang w:val="ru-RU"/>
        </w:rPr>
      </w:pPr>
      <w:r w:rsidRPr="00C130F2">
        <w:rPr>
          <w:b/>
          <w:lang w:val="ru-RU"/>
        </w:rPr>
        <w:lastRenderedPageBreak/>
        <w:t xml:space="preserve"> Введение</w:t>
      </w:r>
    </w:p>
    <w:p w14:paraId="36795831" w14:textId="77777777" w:rsidR="00704144" w:rsidRPr="00C130F2" w:rsidRDefault="00EA024E" w:rsidP="00EA024E">
      <w:pPr>
        <w:spacing w:after="0" w:line="360" w:lineRule="auto"/>
        <w:ind w:firstLine="709"/>
        <w:jc w:val="both"/>
        <w:rPr>
          <w:lang w:val="ru-RU"/>
        </w:rPr>
      </w:pPr>
      <w:r w:rsidRPr="00C130F2">
        <w:rPr>
          <w:lang w:val="ru-RU"/>
        </w:rPr>
        <w:t>Современное образование всё активнее использует цифровые технологии. Учебные материалы, размещённые в интернете, позволяют получать знания в удобной форме и в любое время. Поэтому создание сайта для обучения является актуальной задачей, связанной с развитием цифровой образовательной среды.</w:t>
      </w:r>
    </w:p>
    <w:p w14:paraId="683910B0" w14:textId="77777777" w:rsidR="00704144" w:rsidRPr="00C130F2" w:rsidRDefault="00EA024E" w:rsidP="00EA024E">
      <w:pPr>
        <w:spacing w:after="0" w:line="360" w:lineRule="auto"/>
        <w:ind w:firstLine="709"/>
        <w:jc w:val="both"/>
        <w:rPr>
          <w:lang w:val="ru-RU"/>
        </w:rPr>
      </w:pPr>
      <w:r w:rsidRPr="00C130F2">
        <w:rPr>
          <w:lang w:val="ru-RU"/>
        </w:rPr>
        <w:t>Актуальность проекта определяется тем, что обучающие сайты помогают систематизировать учебную информацию, делают её более доступной и позволяют использовать современные способы подачи материала. Такой формат особенно удобен для самостоятельной подготовки, повторения тем и закрепления уже изученного материала.</w:t>
      </w:r>
    </w:p>
    <w:p w14:paraId="70421550" w14:textId="77777777" w:rsidR="00704144" w:rsidRPr="00C130F2" w:rsidRDefault="00EA024E" w:rsidP="00EA024E">
      <w:pPr>
        <w:spacing w:after="0" w:line="360" w:lineRule="auto"/>
        <w:ind w:firstLine="709"/>
        <w:jc w:val="both"/>
        <w:rPr>
          <w:lang w:val="ru-RU"/>
        </w:rPr>
      </w:pPr>
      <w:r w:rsidRPr="00C130F2">
        <w:rPr>
          <w:lang w:val="ru-RU"/>
        </w:rPr>
        <w:t>Сегодня учащиеся часто обращаются к электронным ресурсам, потому что они позволяют быстрее находить нужные сведения и работать с ними в привычной цифровой среде. По этой причине умение создавать образовательные сайты становится не только полезным, но и практически значимым навыком.</w:t>
      </w:r>
    </w:p>
    <w:p w14:paraId="3238950D" w14:textId="77777777" w:rsidR="00704144" w:rsidRPr="00C130F2" w:rsidRDefault="00EA024E" w:rsidP="00EA024E">
      <w:pPr>
        <w:spacing w:after="0" w:line="360" w:lineRule="auto"/>
        <w:ind w:firstLine="709"/>
        <w:jc w:val="both"/>
        <w:rPr>
          <w:lang w:val="ru-RU"/>
        </w:rPr>
      </w:pPr>
      <w:r w:rsidRPr="00C130F2">
        <w:rPr>
          <w:lang w:val="ru-RU"/>
        </w:rPr>
        <w:t>Проблема проекта заключается в том, как создать понятный и полезный сайт, который будет удобен для обучения, не перегружен лишней информацией и сможет использоваться как дополнительный инструмент получения знаний.</w:t>
      </w:r>
    </w:p>
    <w:p w14:paraId="3FBAD848" w14:textId="77777777" w:rsidR="00704144" w:rsidRPr="00C130F2" w:rsidRDefault="00EA024E" w:rsidP="00EA024E">
      <w:pPr>
        <w:spacing w:after="0" w:line="360" w:lineRule="auto"/>
        <w:ind w:firstLine="709"/>
        <w:jc w:val="both"/>
        <w:rPr>
          <w:lang w:val="ru-RU"/>
        </w:rPr>
      </w:pPr>
      <w:r w:rsidRPr="00C130F2">
        <w:rPr>
          <w:lang w:val="ru-RU"/>
        </w:rPr>
        <w:t>Цель проекта — разработать сайт для обучения, который может использоваться как цифровой образовательный ресурс и помогать пользователям в изучении и повторении материала.</w:t>
      </w:r>
    </w:p>
    <w:p w14:paraId="7E0823B6" w14:textId="77777777" w:rsidR="00704144" w:rsidRPr="00C130F2" w:rsidRDefault="00EA024E" w:rsidP="00EA024E">
      <w:pPr>
        <w:spacing w:after="0" w:line="360" w:lineRule="auto"/>
        <w:ind w:firstLine="709"/>
        <w:jc w:val="both"/>
        <w:rPr>
          <w:lang w:val="ru-RU"/>
        </w:rPr>
      </w:pPr>
      <w:r w:rsidRPr="00C130F2">
        <w:rPr>
          <w:lang w:val="ru-RU"/>
        </w:rPr>
        <w:t>Для достижения поставленной цели были определены следующие задачи: изучить особенности образовательных сайтов, продумать структуру ресурса, подобрать содержание, разработать оформление страниц, реализовать сайт и оценить его практическую значимость.</w:t>
      </w:r>
    </w:p>
    <w:p w14:paraId="194EE9FE" w14:textId="77777777" w:rsidR="00704144" w:rsidRPr="00C130F2" w:rsidRDefault="00EA024E" w:rsidP="00EA024E">
      <w:pPr>
        <w:spacing w:after="0" w:line="360" w:lineRule="auto"/>
        <w:ind w:firstLine="709"/>
        <w:jc w:val="both"/>
        <w:rPr>
          <w:lang w:val="ru-RU"/>
        </w:rPr>
      </w:pPr>
      <w:r w:rsidRPr="00C130F2">
        <w:rPr>
          <w:lang w:val="ru-RU"/>
        </w:rPr>
        <w:t>Объект проекта — образовательные интернет-ресурсы. Предмет проекта — процесс разработки сайта для обучения, включая его структуру, содержание, элементы интерфейса и оформление.</w:t>
      </w:r>
    </w:p>
    <w:p w14:paraId="037365E8" w14:textId="77777777" w:rsidR="00704144" w:rsidRPr="00C130F2" w:rsidRDefault="00EA024E" w:rsidP="00EA024E">
      <w:pPr>
        <w:spacing w:after="0" w:line="360" w:lineRule="auto"/>
        <w:ind w:firstLine="709"/>
        <w:jc w:val="both"/>
        <w:rPr>
          <w:lang w:val="ru-RU"/>
        </w:rPr>
      </w:pPr>
      <w:r w:rsidRPr="00C130F2">
        <w:rPr>
          <w:lang w:val="ru-RU"/>
        </w:rPr>
        <w:lastRenderedPageBreak/>
        <w:t>В работе использовались методы анализа информации, изучения примеров обучающих сайтов, проектирования структуры, практической разработки и тестирования готового продукта.</w:t>
      </w:r>
    </w:p>
    <w:p w14:paraId="7D192455" w14:textId="3538BE7D" w:rsidR="00EA024E" w:rsidRDefault="00EA024E" w:rsidP="00EA024E">
      <w:pPr>
        <w:spacing w:after="0" w:line="360" w:lineRule="auto"/>
        <w:ind w:firstLine="709"/>
        <w:jc w:val="both"/>
        <w:rPr>
          <w:lang w:val="ru-RU"/>
        </w:rPr>
      </w:pPr>
      <w:r w:rsidRPr="00C130F2">
        <w:rPr>
          <w:lang w:val="ru-RU"/>
        </w:rPr>
        <w:t>Таким образом, тема проекта сочетает в себе современность, практическую направленность и возможность применения знаний по информатике в реальной деятельности.</w:t>
      </w:r>
    </w:p>
    <w:p w14:paraId="5CF0A18B" w14:textId="77777777" w:rsidR="00EA024E" w:rsidRDefault="00EA024E">
      <w:pPr>
        <w:rPr>
          <w:lang w:val="ru-RU"/>
        </w:rPr>
      </w:pPr>
      <w:r>
        <w:rPr>
          <w:lang w:val="ru-RU"/>
        </w:rPr>
        <w:br w:type="page"/>
      </w:r>
    </w:p>
    <w:p w14:paraId="3AE9C509" w14:textId="77777777" w:rsidR="00704144" w:rsidRPr="00C130F2" w:rsidRDefault="00704144" w:rsidP="00EA024E">
      <w:pPr>
        <w:spacing w:after="0" w:line="360" w:lineRule="auto"/>
        <w:ind w:firstLine="709"/>
        <w:jc w:val="both"/>
        <w:rPr>
          <w:lang w:val="ru-RU"/>
        </w:rPr>
      </w:pPr>
    </w:p>
    <w:p w14:paraId="4893D3C7" w14:textId="718B78FA" w:rsidR="00704144" w:rsidRPr="00C130F2" w:rsidRDefault="00EA024E" w:rsidP="00EA024E">
      <w:pPr>
        <w:spacing w:after="0" w:line="360" w:lineRule="auto"/>
        <w:jc w:val="center"/>
        <w:rPr>
          <w:lang w:val="ru-RU"/>
        </w:rPr>
      </w:pPr>
      <w:r w:rsidRPr="00C130F2">
        <w:rPr>
          <w:b/>
          <w:lang w:val="ru-RU"/>
        </w:rPr>
        <w:t>Теоретическая часть</w:t>
      </w:r>
    </w:p>
    <w:p w14:paraId="6A305FB8" w14:textId="77777777" w:rsidR="00704144" w:rsidRPr="00C130F2" w:rsidRDefault="00EA024E" w:rsidP="00EA024E">
      <w:pPr>
        <w:spacing w:after="0" w:line="360" w:lineRule="auto"/>
        <w:ind w:firstLine="709"/>
        <w:jc w:val="both"/>
        <w:rPr>
          <w:lang w:val="ru-RU"/>
        </w:rPr>
      </w:pPr>
      <w:r w:rsidRPr="00C130F2">
        <w:rPr>
          <w:lang w:val="ru-RU"/>
        </w:rPr>
        <w:t>Образовательный сайт представляет собой интернет-ресурс, предназначенный для передачи знаний, систематизации учебного материала и поддержки процесса обучения. Его главная задача состоит в том, чтобы предоставить пользователю удобный доступ к полезной и понятно организованной информации.</w:t>
      </w:r>
    </w:p>
    <w:p w14:paraId="5CD4FB4C" w14:textId="77777777" w:rsidR="00704144" w:rsidRPr="00C130F2" w:rsidRDefault="00EA024E" w:rsidP="00EA024E">
      <w:pPr>
        <w:spacing w:after="0" w:line="360" w:lineRule="auto"/>
        <w:ind w:firstLine="709"/>
        <w:jc w:val="both"/>
        <w:rPr>
          <w:lang w:val="ru-RU"/>
        </w:rPr>
      </w:pPr>
      <w:r w:rsidRPr="00C130F2">
        <w:rPr>
          <w:lang w:val="ru-RU"/>
        </w:rPr>
        <w:t>Одним из важнейших требований к обучающему сайту является логичная структура. Материал должен быть разделён на тематические блоки, чтобы пользователь мог быстро найти нужный раздел и последовательно изучать информацию.</w:t>
      </w:r>
    </w:p>
    <w:p w14:paraId="71B96A33" w14:textId="77777777" w:rsidR="00704144" w:rsidRPr="00C130F2" w:rsidRDefault="00EA024E" w:rsidP="00EA024E">
      <w:pPr>
        <w:spacing w:after="0" w:line="360" w:lineRule="auto"/>
        <w:ind w:firstLine="709"/>
        <w:jc w:val="both"/>
        <w:rPr>
          <w:lang w:val="ru-RU"/>
        </w:rPr>
      </w:pPr>
      <w:r w:rsidRPr="00C130F2">
        <w:rPr>
          <w:lang w:val="ru-RU"/>
        </w:rPr>
        <w:t>Не менее важно визуальное оформление. Для образовательного ресурса предпочтителен спокойный дизайн, читаемый шрифт, достаточно крупный размер текста и понятное меню. Интерфейс должен помогать обучению, а не отвлекать от него.</w:t>
      </w:r>
    </w:p>
    <w:p w14:paraId="712C0D54" w14:textId="77777777" w:rsidR="00704144" w:rsidRPr="00C130F2" w:rsidRDefault="00EA024E" w:rsidP="00EA024E">
      <w:pPr>
        <w:spacing w:after="0" w:line="360" w:lineRule="auto"/>
        <w:ind w:firstLine="709"/>
        <w:jc w:val="both"/>
        <w:rPr>
          <w:lang w:val="ru-RU"/>
        </w:rPr>
      </w:pPr>
      <w:r w:rsidRPr="00C130F2">
        <w:rPr>
          <w:lang w:val="ru-RU"/>
        </w:rPr>
        <w:t>Большое значение имеет и доступность ресурса. Пользователь должен иметь возможность открыть сайт с разных устройств, быстро перейти к нужным разделам и без затруднений работать с размещёнными материалами.</w:t>
      </w:r>
    </w:p>
    <w:p w14:paraId="42083172" w14:textId="77777777" w:rsidR="00704144" w:rsidRPr="00C130F2" w:rsidRDefault="00EA024E" w:rsidP="00EA024E">
      <w:pPr>
        <w:spacing w:after="0" w:line="360" w:lineRule="auto"/>
        <w:ind w:firstLine="709"/>
        <w:jc w:val="both"/>
        <w:rPr>
          <w:lang w:val="ru-RU"/>
        </w:rPr>
      </w:pPr>
      <w:r w:rsidRPr="00C130F2">
        <w:rPr>
          <w:lang w:val="ru-RU"/>
        </w:rPr>
        <w:t>Цифровые технологии сделали обучение более гибким. Пользователь может повторять материал в удобное время, возвращаться к сложным темам и изучать информацию в собственном темпе.</w:t>
      </w:r>
    </w:p>
    <w:p w14:paraId="4F5DCBD6" w14:textId="77777777" w:rsidR="00704144" w:rsidRPr="00C130F2" w:rsidRDefault="00EA024E" w:rsidP="00EA024E">
      <w:pPr>
        <w:spacing w:after="0" w:line="360" w:lineRule="auto"/>
        <w:ind w:firstLine="709"/>
        <w:jc w:val="both"/>
        <w:rPr>
          <w:lang w:val="ru-RU"/>
        </w:rPr>
      </w:pPr>
      <w:r w:rsidRPr="00C130F2">
        <w:rPr>
          <w:lang w:val="ru-RU"/>
        </w:rPr>
        <w:t>Важной особенностью обучающих сайтов является возможность сочетать текстовую информацию с наглядными элементами. Схемы, таблицы, изображения и структурированные блоки помогают сделать материал более понятным и облегчают его восприятие.</w:t>
      </w:r>
    </w:p>
    <w:p w14:paraId="5C61C062" w14:textId="77777777" w:rsidR="00704144" w:rsidRPr="00C130F2" w:rsidRDefault="00EA024E" w:rsidP="00EA024E">
      <w:pPr>
        <w:spacing w:after="0" w:line="360" w:lineRule="auto"/>
        <w:ind w:firstLine="709"/>
        <w:jc w:val="both"/>
        <w:rPr>
          <w:lang w:val="ru-RU"/>
        </w:rPr>
      </w:pPr>
      <w:r w:rsidRPr="00C130F2">
        <w:rPr>
          <w:lang w:val="ru-RU"/>
        </w:rPr>
        <w:t xml:space="preserve">Обучающие сайты играют важную роль в современном образовании, потому что объединяют теорию, наглядность и удобство доступа к материалам. </w:t>
      </w:r>
      <w:r w:rsidRPr="00C130F2">
        <w:rPr>
          <w:lang w:val="ru-RU"/>
        </w:rPr>
        <w:lastRenderedPageBreak/>
        <w:t>Они особенно полезны как дополнительный ресурс при самостоятельной подготовке.</w:t>
      </w:r>
    </w:p>
    <w:p w14:paraId="2D1E622B" w14:textId="77777777" w:rsidR="00704144" w:rsidRPr="00C130F2" w:rsidRDefault="00EA024E" w:rsidP="00EA024E">
      <w:pPr>
        <w:spacing w:after="0" w:line="360" w:lineRule="auto"/>
        <w:ind w:firstLine="709"/>
        <w:jc w:val="both"/>
        <w:rPr>
          <w:lang w:val="ru-RU"/>
        </w:rPr>
      </w:pPr>
      <w:r w:rsidRPr="00C130F2">
        <w:rPr>
          <w:lang w:val="ru-RU"/>
        </w:rPr>
        <w:t>Также такие ресурсы способствуют развитию самостоятельности учащихся. Пользователь учится искать информацию, отбирать главное, распределять время на изучение темы и контролировать собственный процесс обучения.</w:t>
      </w:r>
    </w:p>
    <w:p w14:paraId="01A8DB0D" w14:textId="77777777" w:rsidR="00704144" w:rsidRPr="00C130F2" w:rsidRDefault="00EA024E" w:rsidP="00EA024E">
      <w:pPr>
        <w:spacing w:after="0" w:line="360" w:lineRule="auto"/>
        <w:ind w:firstLine="709"/>
        <w:jc w:val="both"/>
        <w:rPr>
          <w:lang w:val="ru-RU"/>
        </w:rPr>
      </w:pPr>
      <w:r w:rsidRPr="00C130F2">
        <w:rPr>
          <w:lang w:val="ru-RU"/>
        </w:rPr>
        <w:t>При создании образовательного сайта важно учитывать не только техническую сторону, но и педагогическую целесообразность. Каждая страница и каждый раздел должны быть направлены на достижение учебной цели и помогать в усвоении материала.</w:t>
      </w:r>
    </w:p>
    <w:p w14:paraId="45E82384" w14:textId="77777777" w:rsidR="00704144" w:rsidRPr="00C130F2" w:rsidRDefault="00EA024E" w:rsidP="00EA024E">
      <w:pPr>
        <w:spacing w:after="0" w:line="360" w:lineRule="auto"/>
        <w:ind w:firstLine="709"/>
        <w:jc w:val="both"/>
        <w:rPr>
          <w:lang w:val="ru-RU"/>
        </w:rPr>
      </w:pPr>
      <w:r w:rsidRPr="00C130F2">
        <w:rPr>
          <w:lang w:val="ru-RU"/>
        </w:rPr>
        <w:t>Образовательный сайт можно рассматривать как форму электронного образовательного ресурса. Его преимущество состоит в том, что он может быть дополнен новыми разделами, исправлен, обновлён и расширен без полного изменения всей структуры.</w:t>
      </w:r>
    </w:p>
    <w:p w14:paraId="75A755B8" w14:textId="77777777" w:rsidR="00704144" w:rsidRPr="00C130F2" w:rsidRDefault="00EA024E" w:rsidP="00EA024E">
      <w:pPr>
        <w:spacing w:after="0" w:line="360" w:lineRule="auto"/>
        <w:ind w:firstLine="709"/>
        <w:jc w:val="both"/>
        <w:rPr>
          <w:lang w:val="ru-RU"/>
        </w:rPr>
      </w:pPr>
      <w:r w:rsidRPr="00C130F2">
        <w:rPr>
          <w:lang w:val="ru-RU"/>
        </w:rPr>
        <w:t>Таким образом, образовательный сайт является эффективным инструментом современной учебной деятельности, который сочетает технические возможности и образовательную направленность.</w:t>
      </w:r>
    </w:p>
    <w:p w14:paraId="2F906630" w14:textId="77777777" w:rsidR="00704144" w:rsidRPr="00C130F2" w:rsidRDefault="00EA024E" w:rsidP="00EA024E">
      <w:pPr>
        <w:spacing w:after="0" w:line="360" w:lineRule="auto"/>
        <w:ind w:firstLine="709"/>
        <w:jc w:val="both"/>
        <w:rPr>
          <w:lang w:val="ru-RU"/>
        </w:rPr>
      </w:pPr>
      <w:r w:rsidRPr="00C130F2">
        <w:rPr>
          <w:lang w:val="ru-RU"/>
        </w:rPr>
        <w:t>Подпункт 1. Основные особенности образовательных сайтов.</w:t>
      </w:r>
    </w:p>
    <w:p w14:paraId="51ACFA1B" w14:textId="77777777" w:rsidR="00704144" w:rsidRPr="00C130F2" w:rsidRDefault="00EA024E" w:rsidP="00EA024E">
      <w:pPr>
        <w:spacing w:after="0" w:line="360" w:lineRule="auto"/>
        <w:ind w:firstLine="709"/>
        <w:jc w:val="both"/>
        <w:rPr>
          <w:lang w:val="ru-RU"/>
        </w:rPr>
      </w:pPr>
      <w:r w:rsidRPr="00C130F2">
        <w:rPr>
          <w:lang w:val="ru-RU"/>
        </w:rPr>
        <w:t>К основным особенностям относятся структурированная подача материала, удобная навигация, понятное оформление, доступность с разных устройств и ориентация на образовательный результат.</w:t>
      </w:r>
    </w:p>
    <w:p w14:paraId="7403C043" w14:textId="77777777" w:rsidR="00704144" w:rsidRPr="00C130F2" w:rsidRDefault="00EA024E" w:rsidP="00EA024E">
      <w:pPr>
        <w:spacing w:after="0" w:line="360" w:lineRule="auto"/>
        <w:ind w:firstLine="709"/>
        <w:jc w:val="both"/>
        <w:rPr>
          <w:lang w:val="ru-RU"/>
        </w:rPr>
      </w:pPr>
      <w:r w:rsidRPr="00C130F2">
        <w:rPr>
          <w:lang w:val="ru-RU"/>
        </w:rPr>
        <w:t>Подпункт 2. Роль цифровых технологий в обучении.</w:t>
      </w:r>
    </w:p>
    <w:p w14:paraId="4EF3BE1A" w14:textId="77777777" w:rsidR="00704144" w:rsidRPr="00C130F2" w:rsidRDefault="00EA024E" w:rsidP="00EA024E">
      <w:pPr>
        <w:spacing w:after="0" w:line="360" w:lineRule="auto"/>
        <w:ind w:firstLine="709"/>
        <w:jc w:val="both"/>
        <w:rPr>
          <w:lang w:val="ru-RU"/>
        </w:rPr>
      </w:pPr>
      <w:r w:rsidRPr="00C130F2">
        <w:rPr>
          <w:lang w:val="ru-RU"/>
        </w:rPr>
        <w:t>Цифровые технологии расширяют возможности получения знаний, делают обучение более наглядным, повышают интерес к предмету и позволяют пользователю организовывать учебную деятельность более самостоятельно.</w:t>
      </w:r>
    </w:p>
    <w:p w14:paraId="77D0DDB5" w14:textId="77777777" w:rsidR="00704144" w:rsidRPr="00C130F2" w:rsidRDefault="00EA024E" w:rsidP="00EA024E">
      <w:pPr>
        <w:spacing w:after="0" w:line="360" w:lineRule="auto"/>
        <w:ind w:firstLine="709"/>
        <w:jc w:val="both"/>
        <w:rPr>
          <w:lang w:val="ru-RU"/>
        </w:rPr>
      </w:pPr>
      <w:r w:rsidRPr="00C130F2">
        <w:rPr>
          <w:lang w:val="ru-RU"/>
        </w:rPr>
        <w:t>Подпункт 3. Требования к качественному обучающему ресурсу.</w:t>
      </w:r>
    </w:p>
    <w:p w14:paraId="22D66909" w14:textId="77777777" w:rsidR="00704144" w:rsidRPr="00C130F2" w:rsidRDefault="00EA024E" w:rsidP="00EA024E">
      <w:pPr>
        <w:spacing w:after="0" w:line="360" w:lineRule="auto"/>
        <w:ind w:firstLine="709"/>
        <w:jc w:val="both"/>
        <w:rPr>
          <w:lang w:val="ru-RU"/>
        </w:rPr>
      </w:pPr>
      <w:r w:rsidRPr="00C130F2">
        <w:rPr>
          <w:lang w:val="ru-RU"/>
        </w:rPr>
        <w:lastRenderedPageBreak/>
        <w:t>Качественный образовательный сайт должен быть понятным, полезным, удобным, логично построенным и адаптированным для пользователей, которым нужен быстрый доступ к материалам.</w:t>
      </w:r>
    </w:p>
    <w:p w14:paraId="1688308D" w14:textId="77777777" w:rsidR="00704144" w:rsidRPr="00C130F2" w:rsidRDefault="00EA024E" w:rsidP="00EA024E">
      <w:pPr>
        <w:spacing w:after="0" w:line="360" w:lineRule="auto"/>
        <w:rPr>
          <w:lang w:val="ru-RU"/>
        </w:rPr>
      </w:pPr>
      <w:r w:rsidRPr="00C130F2">
        <w:rPr>
          <w:b/>
          <w:lang w:val="ru-RU"/>
        </w:rPr>
        <w:t>ВЫВОД</w:t>
      </w:r>
    </w:p>
    <w:p w14:paraId="01BB4022" w14:textId="393BA879" w:rsidR="00EA024E" w:rsidRDefault="00EA024E" w:rsidP="00EA024E">
      <w:pPr>
        <w:spacing w:after="0" w:line="360" w:lineRule="auto"/>
        <w:ind w:firstLine="709"/>
        <w:jc w:val="both"/>
        <w:rPr>
          <w:lang w:val="ru-RU"/>
        </w:rPr>
      </w:pPr>
      <w:r w:rsidRPr="00C130F2">
        <w:rPr>
          <w:lang w:val="ru-RU"/>
        </w:rPr>
        <w:t>Теоретический анализ показал, что обучающий сайт является актуальным и полезным цифровым ресурсом. Его ценность определяется доступностью, удобной структурой, понятным оформлением и возможностью применения в учебном процессе.</w:t>
      </w:r>
    </w:p>
    <w:p w14:paraId="40BAEEBE" w14:textId="77777777" w:rsidR="00EA024E" w:rsidRDefault="00EA024E">
      <w:pPr>
        <w:rPr>
          <w:lang w:val="ru-RU"/>
        </w:rPr>
      </w:pPr>
      <w:r>
        <w:rPr>
          <w:lang w:val="ru-RU"/>
        </w:rPr>
        <w:br w:type="page"/>
      </w:r>
    </w:p>
    <w:p w14:paraId="4D61BA7A" w14:textId="77777777" w:rsidR="00704144" w:rsidRPr="00C130F2" w:rsidRDefault="00704144" w:rsidP="00EA024E">
      <w:pPr>
        <w:spacing w:after="0" w:line="360" w:lineRule="auto"/>
        <w:ind w:firstLine="709"/>
        <w:jc w:val="both"/>
        <w:rPr>
          <w:lang w:val="ru-RU"/>
        </w:rPr>
      </w:pPr>
    </w:p>
    <w:p w14:paraId="07980098" w14:textId="472BA59B" w:rsidR="00704144" w:rsidRPr="00C130F2" w:rsidRDefault="00EA024E" w:rsidP="00EA024E">
      <w:pPr>
        <w:spacing w:after="0" w:line="360" w:lineRule="auto"/>
        <w:jc w:val="center"/>
        <w:rPr>
          <w:lang w:val="ru-RU"/>
        </w:rPr>
      </w:pPr>
      <w:r w:rsidRPr="00C130F2">
        <w:rPr>
          <w:b/>
          <w:lang w:val="ru-RU"/>
        </w:rPr>
        <w:t>Практическая часть</w:t>
      </w:r>
    </w:p>
    <w:p w14:paraId="6D5B6916" w14:textId="77777777" w:rsidR="00704144" w:rsidRPr="00C130F2" w:rsidRDefault="00EA024E" w:rsidP="00EA024E">
      <w:pPr>
        <w:spacing w:after="0" w:line="360" w:lineRule="auto"/>
        <w:ind w:firstLine="709"/>
        <w:jc w:val="both"/>
        <w:rPr>
          <w:lang w:val="ru-RU"/>
        </w:rPr>
      </w:pPr>
      <w:r w:rsidRPr="00C130F2">
        <w:rPr>
          <w:lang w:val="ru-RU"/>
        </w:rPr>
        <w:t>Практическим результатом проекта стал разработанный сайт для обучения. Он предназначен для размещения учебной информации в удобной и структурированной форме.</w:t>
      </w:r>
    </w:p>
    <w:p w14:paraId="66DB65B8" w14:textId="77777777" w:rsidR="00704144" w:rsidRPr="00C130F2" w:rsidRDefault="00EA024E" w:rsidP="00EA024E">
      <w:pPr>
        <w:spacing w:after="0" w:line="360" w:lineRule="auto"/>
        <w:ind w:firstLine="709"/>
        <w:jc w:val="both"/>
        <w:rPr>
          <w:lang w:val="ru-RU"/>
        </w:rPr>
      </w:pPr>
      <w:r w:rsidRPr="00C130F2">
        <w:rPr>
          <w:lang w:val="ru-RU"/>
        </w:rPr>
        <w:t>На первом этапе была определена общая идея проекта. Было решено создать сайт, который можно использовать для изучения и повторения материала. Такой формат был выбран потому, что он сочетает доступность, современность и возможность дальнейшего развития.</w:t>
      </w:r>
    </w:p>
    <w:p w14:paraId="09DA34C4" w14:textId="77777777" w:rsidR="00704144" w:rsidRPr="00C130F2" w:rsidRDefault="00EA024E" w:rsidP="00EA024E">
      <w:pPr>
        <w:spacing w:after="0" w:line="360" w:lineRule="auto"/>
        <w:ind w:firstLine="709"/>
        <w:jc w:val="both"/>
        <w:rPr>
          <w:lang w:val="ru-RU"/>
        </w:rPr>
      </w:pPr>
      <w:r w:rsidRPr="00C130F2">
        <w:rPr>
          <w:lang w:val="ru-RU"/>
        </w:rPr>
        <w:t>На втором этапе были изучены примеры похожих образовательных ресурсов. Это помогло понять, какие элементы делают сайт удобным для пользователей и как лучше организовать навигацию.</w:t>
      </w:r>
    </w:p>
    <w:p w14:paraId="1326EC6B" w14:textId="77777777" w:rsidR="00704144" w:rsidRPr="00C130F2" w:rsidRDefault="00EA024E" w:rsidP="00EA024E">
      <w:pPr>
        <w:spacing w:after="0" w:line="360" w:lineRule="auto"/>
        <w:ind w:firstLine="709"/>
        <w:jc w:val="both"/>
        <w:rPr>
          <w:lang w:val="ru-RU"/>
        </w:rPr>
      </w:pPr>
      <w:r w:rsidRPr="00C130F2">
        <w:rPr>
          <w:lang w:val="ru-RU"/>
        </w:rPr>
        <w:t>Анализ аналогов показал, что особенно важны простота интерфейса, логичное расположение разделов, понятные заголовки и отсутствие перегруженности лишними деталями. Эти принципы были учтены при разработке собственного проекта.</w:t>
      </w:r>
    </w:p>
    <w:p w14:paraId="57487499" w14:textId="77777777" w:rsidR="00704144" w:rsidRPr="00C130F2" w:rsidRDefault="00EA024E" w:rsidP="00EA024E">
      <w:pPr>
        <w:spacing w:after="0" w:line="360" w:lineRule="auto"/>
        <w:ind w:firstLine="709"/>
        <w:jc w:val="both"/>
        <w:rPr>
          <w:lang w:val="ru-RU"/>
        </w:rPr>
      </w:pPr>
      <w:r w:rsidRPr="00C130F2">
        <w:rPr>
          <w:lang w:val="ru-RU"/>
        </w:rPr>
        <w:t>Далее была продумана структура ресурса: главная страница, тематические разделы, блоки с учебной информацией и элементы меню. Особое внимание уделялось тому, чтобы пользователь мог быстро находить нужный материал.</w:t>
      </w:r>
    </w:p>
    <w:p w14:paraId="11AE0679" w14:textId="77777777" w:rsidR="00704144" w:rsidRPr="00C130F2" w:rsidRDefault="00EA024E" w:rsidP="00EA024E">
      <w:pPr>
        <w:spacing w:after="0" w:line="360" w:lineRule="auto"/>
        <w:ind w:firstLine="709"/>
        <w:jc w:val="both"/>
        <w:rPr>
          <w:lang w:val="ru-RU"/>
        </w:rPr>
      </w:pPr>
      <w:r w:rsidRPr="00C130F2">
        <w:rPr>
          <w:lang w:val="ru-RU"/>
        </w:rPr>
        <w:t>После этого было подготовлено содержание сайта. Учебная информация была распределена по разделам, оформлена в понятной форме и адаптирована для удобного восприятия. При этом учитывалось, что материал должен быть доступен для учащихся и не создавать трудностей при чтении.</w:t>
      </w:r>
    </w:p>
    <w:p w14:paraId="5C3B1138" w14:textId="77777777" w:rsidR="00704144" w:rsidRPr="00C130F2" w:rsidRDefault="00EA024E" w:rsidP="00EA024E">
      <w:pPr>
        <w:spacing w:after="0" w:line="360" w:lineRule="auto"/>
        <w:ind w:firstLine="709"/>
        <w:jc w:val="both"/>
        <w:rPr>
          <w:lang w:val="ru-RU"/>
        </w:rPr>
      </w:pPr>
      <w:r w:rsidRPr="00C130F2">
        <w:rPr>
          <w:lang w:val="ru-RU"/>
        </w:rPr>
        <w:t>Следующим этапом стала техническая реализация проекта. Были созданы страницы сайта, оформлен интерфейс и настроены переходы между разделами.</w:t>
      </w:r>
    </w:p>
    <w:p w14:paraId="61107333" w14:textId="77777777" w:rsidR="00704144" w:rsidRPr="00C130F2" w:rsidRDefault="00EA024E" w:rsidP="00EA024E">
      <w:pPr>
        <w:spacing w:after="0" w:line="360" w:lineRule="auto"/>
        <w:ind w:firstLine="709"/>
        <w:jc w:val="both"/>
        <w:rPr>
          <w:lang w:val="ru-RU"/>
        </w:rPr>
      </w:pPr>
      <w:r w:rsidRPr="00C130F2">
        <w:rPr>
          <w:lang w:val="ru-RU"/>
        </w:rPr>
        <w:t xml:space="preserve">При разработке сайта особое внимание уделялось внешнему виду ресурса. Дизайн был выбран спокойный и понятный, чтобы основное внимание </w:t>
      </w:r>
      <w:r w:rsidRPr="00C130F2">
        <w:rPr>
          <w:lang w:val="ru-RU"/>
        </w:rPr>
        <w:lastRenderedPageBreak/>
        <w:t>пользователя было сосредоточено на содержании, а не на декоративных элементах.</w:t>
      </w:r>
    </w:p>
    <w:p w14:paraId="4F204DE8" w14:textId="77777777" w:rsidR="00704144" w:rsidRPr="00C130F2" w:rsidRDefault="00EA024E" w:rsidP="00EA024E">
      <w:pPr>
        <w:spacing w:after="0" w:line="360" w:lineRule="auto"/>
        <w:ind w:firstLine="709"/>
        <w:jc w:val="both"/>
        <w:rPr>
          <w:lang w:val="ru-RU"/>
        </w:rPr>
      </w:pPr>
      <w:r w:rsidRPr="00C130F2">
        <w:rPr>
          <w:lang w:val="ru-RU"/>
        </w:rPr>
        <w:t>После завершения разработки была проведена проверка готового ресурса. Оценивалось удобство использования, логичность структуры, корректность отображения материалов и общее качество представления информации.</w:t>
      </w:r>
    </w:p>
    <w:p w14:paraId="2559AA14" w14:textId="77777777" w:rsidR="00704144" w:rsidRPr="00C130F2" w:rsidRDefault="00EA024E" w:rsidP="00EA024E">
      <w:pPr>
        <w:spacing w:after="0" w:line="360" w:lineRule="auto"/>
        <w:ind w:firstLine="709"/>
        <w:jc w:val="both"/>
        <w:rPr>
          <w:lang w:val="ru-RU"/>
        </w:rPr>
      </w:pPr>
      <w:r w:rsidRPr="00C130F2">
        <w:rPr>
          <w:lang w:val="ru-RU"/>
        </w:rPr>
        <w:t>В результате было установлено, что сайт может использоваться как дополнительный образовательный ресурс. Он подходит для повторения тем, самостоятельной подготовки и систематизации учебной информации.</w:t>
      </w:r>
    </w:p>
    <w:p w14:paraId="7BDE9136" w14:textId="77777777" w:rsidR="00704144" w:rsidRPr="00C130F2" w:rsidRDefault="00EA024E" w:rsidP="00EA024E">
      <w:pPr>
        <w:spacing w:after="0" w:line="360" w:lineRule="auto"/>
        <w:ind w:firstLine="709"/>
        <w:jc w:val="both"/>
        <w:rPr>
          <w:lang w:val="ru-RU"/>
        </w:rPr>
      </w:pPr>
      <w:r w:rsidRPr="00C130F2">
        <w:rPr>
          <w:lang w:val="ru-RU"/>
        </w:rPr>
        <w:t>Практическая значимость проекта заключается в том, что сайт может быть полезен учащимся при подготовке к урокам, выполнении домашних заданий и закреплении знаний. Кроме того, его можно рассматривать как пример применения веб-технологий в образовательной среде.</w:t>
      </w:r>
    </w:p>
    <w:p w14:paraId="2475BD8E" w14:textId="77777777" w:rsidR="00704144" w:rsidRPr="00C130F2" w:rsidRDefault="00EA024E" w:rsidP="00EA024E">
      <w:pPr>
        <w:spacing w:after="0" w:line="360" w:lineRule="auto"/>
        <w:ind w:firstLine="709"/>
        <w:jc w:val="both"/>
        <w:rPr>
          <w:lang w:val="ru-RU"/>
        </w:rPr>
      </w:pPr>
      <w:r w:rsidRPr="00C130F2">
        <w:rPr>
          <w:lang w:val="ru-RU"/>
        </w:rPr>
        <w:t>Также проект имеет перспективы дальнейшего развития. В будущем сайт можно дополнить новыми разделами, заданиями для самопроверки, иллюстрациями, справочными материалами и другими элементами, повышающими его полезность.</w:t>
      </w:r>
    </w:p>
    <w:p w14:paraId="53F5AAA8" w14:textId="77777777" w:rsidR="00704144" w:rsidRPr="00C130F2" w:rsidRDefault="00EA024E" w:rsidP="00EA024E">
      <w:pPr>
        <w:spacing w:after="0" w:line="360" w:lineRule="auto"/>
        <w:ind w:firstLine="709"/>
        <w:jc w:val="both"/>
        <w:rPr>
          <w:lang w:val="ru-RU"/>
        </w:rPr>
      </w:pPr>
      <w:r w:rsidRPr="00C130F2">
        <w:rPr>
          <w:lang w:val="ru-RU"/>
        </w:rPr>
        <w:t>Таким образом, практическая часть проекта не ограничилась только созданием сайта, но и показала возможность его реального применения в учебной деятельности.</w:t>
      </w:r>
    </w:p>
    <w:p w14:paraId="12A0C01B" w14:textId="77777777" w:rsidR="00704144" w:rsidRPr="00C130F2" w:rsidRDefault="00EA024E" w:rsidP="00EA024E">
      <w:pPr>
        <w:spacing w:after="0" w:line="360" w:lineRule="auto"/>
        <w:rPr>
          <w:lang w:val="ru-RU"/>
        </w:rPr>
      </w:pPr>
      <w:r w:rsidRPr="00C130F2">
        <w:rPr>
          <w:b/>
          <w:lang w:val="ru-RU"/>
        </w:rPr>
        <w:t>ВЫВОД</w:t>
      </w:r>
    </w:p>
    <w:p w14:paraId="3BF693D1" w14:textId="77777777" w:rsidR="00704144" w:rsidRPr="00C130F2" w:rsidRDefault="00EA024E" w:rsidP="00EA024E">
      <w:pPr>
        <w:spacing w:after="0" w:line="360" w:lineRule="auto"/>
        <w:ind w:firstLine="709"/>
        <w:jc w:val="both"/>
        <w:rPr>
          <w:lang w:val="ru-RU"/>
        </w:rPr>
      </w:pPr>
      <w:r w:rsidRPr="00C130F2">
        <w:rPr>
          <w:lang w:val="ru-RU"/>
        </w:rPr>
        <w:t>В практической части был создан готовый сайт для обучения. Полученный результат подтвердил, что веб-технологии могут успешно применяться в образовательной деятельности и использоваться для решения учебных задач.</w:t>
      </w:r>
    </w:p>
    <w:p w14:paraId="7D9181C1" w14:textId="77777777" w:rsidR="00704144" w:rsidRPr="00C130F2" w:rsidRDefault="00EA024E" w:rsidP="00EA024E">
      <w:pPr>
        <w:spacing w:after="0" w:line="360" w:lineRule="auto"/>
        <w:ind w:firstLine="709"/>
        <w:jc w:val="both"/>
        <w:rPr>
          <w:lang w:val="ru-RU"/>
        </w:rPr>
      </w:pPr>
      <w:r w:rsidRPr="00C130F2">
        <w:rPr>
          <w:lang w:val="ru-RU"/>
        </w:rPr>
        <w:t>Работа над проектом показала, что даже сравнительно простой веб-сайт способен выполнять важную образовательную функцию, если его структура продумана, а содержание соответствует учебным задачам. Это подтверждает перспективность дальнейшего развития проекта и его возможного расширения в будущем.</w:t>
      </w:r>
    </w:p>
    <w:p w14:paraId="522BB83B" w14:textId="77777777" w:rsidR="00704144" w:rsidRPr="00C130F2" w:rsidRDefault="00EA024E" w:rsidP="00EA024E">
      <w:pPr>
        <w:spacing w:after="0" w:line="360" w:lineRule="auto"/>
        <w:ind w:firstLine="709"/>
        <w:jc w:val="both"/>
        <w:rPr>
          <w:lang w:val="ru-RU"/>
        </w:rPr>
      </w:pPr>
      <w:r w:rsidRPr="00C130F2">
        <w:rPr>
          <w:lang w:val="ru-RU"/>
        </w:rPr>
        <w:lastRenderedPageBreak/>
        <w:t>С практической точки зрения подобный ресурс может быть полезен не только учащимся, но и учителям. Он может использоваться как дополнительный материал к занятию, как основа для повторения темы или как вспомогательный инструмент при самостоятельной работе обучающихся.</w:t>
      </w:r>
    </w:p>
    <w:p w14:paraId="724797A8" w14:textId="77777777" w:rsidR="00704144" w:rsidRPr="00C130F2" w:rsidRDefault="00EA024E" w:rsidP="00EA024E">
      <w:pPr>
        <w:spacing w:after="0" w:line="360" w:lineRule="auto"/>
        <w:ind w:firstLine="709"/>
        <w:jc w:val="both"/>
        <w:rPr>
          <w:lang w:val="ru-RU"/>
        </w:rPr>
      </w:pPr>
      <w:r w:rsidRPr="00C130F2">
        <w:rPr>
          <w:lang w:val="ru-RU"/>
        </w:rPr>
        <w:t>Важно отметить, что образовательный сайт удобен ещё и тем, что может постоянно обновляться. В отличие от печатных материалов, цифровой ресурс позволяет быстро исправлять содержание, добавлять новые блоки и совершенствовать структуру без полной переработки проекта.</w:t>
      </w:r>
    </w:p>
    <w:p w14:paraId="3F91FB45" w14:textId="77777777" w:rsidR="00704144" w:rsidRPr="00C130F2" w:rsidRDefault="00EA024E" w:rsidP="00EA024E">
      <w:pPr>
        <w:spacing w:after="0" w:line="360" w:lineRule="auto"/>
        <w:ind w:firstLine="709"/>
        <w:jc w:val="both"/>
        <w:rPr>
          <w:lang w:val="ru-RU"/>
        </w:rPr>
      </w:pPr>
      <w:r w:rsidRPr="00C130F2">
        <w:rPr>
          <w:lang w:val="ru-RU"/>
        </w:rPr>
        <w:t>Дополнительным преимуществом созданного сайта является возможность его использования в качестве вспомогательного ресурса не только для одного урока или темы, но и для более длительной учебной работы. При систематическом применении такой сайт помогает пользователю выстраивать последовательность изучения материала и возвращаться к уже рассмотренным разделам.</w:t>
      </w:r>
    </w:p>
    <w:p w14:paraId="5E616DFE" w14:textId="77777777" w:rsidR="00704144" w:rsidRPr="00C130F2" w:rsidRDefault="00EA024E" w:rsidP="00EA024E">
      <w:pPr>
        <w:spacing w:after="0" w:line="360" w:lineRule="auto"/>
        <w:ind w:firstLine="709"/>
        <w:jc w:val="both"/>
        <w:rPr>
          <w:lang w:val="ru-RU"/>
        </w:rPr>
      </w:pPr>
      <w:r w:rsidRPr="00C130F2">
        <w:rPr>
          <w:lang w:val="ru-RU"/>
        </w:rPr>
        <w:t>Таким образом, разработанный сайт для обучения можно рассматривать как актуальный, полезный и практически значимый продукт. Он объединяет образовательное содержание и современные веб-технологии, способствует развитию цифровой среды обучения и имеет хорошие возможности для дальнейшего совершенствования.</w:t>
      </w:r>
    </w:p>
    <w:p w14:paraId="5AC580A3" w14:textId="77777777" w:rsidR="00704144" w:rsidRPr="00C130F2" w:rsidRDefault="00EA024E" w:rsidP="00EA024E">
      <w:pPr>
        <w:spacing w:after="0" w:line="360" w:lineRule="auto"/>
        <w:ind w:firstLine="709"/>
        <w:jc w:val="both"/>
        <w:rPr>
          <w:lang w:val="ru-RU"/>
        </w:rPr>
      </w:pPr>
      <w:r w:rsidRPr="00C130F2">
        <w:rPr>
          <w:lang w:val="ru-RU"/>
        </w:rPr>
        <w:t>Перспективой дальнейшего развития проекта может стать добавление интерактивных элементов. Это могут быть тесты, формы обратной связи, задания для самопроверки, визуальные схемы и другие компоненты, которые позволяют не только читать материал, но и активно взаимодействовать с ним. Такой подход повышает вовлечённость пользователя и делает обучение более результативным.</w:t>
      </w:r>
    </w:p>
    <w:p w14:paraId="65E4E579" w14:textId="77777777" w:rsidR="00704144" w:rsidRPr="00C130F2" w:rsidRDefault="00EA024E" w:rsidP="00EA024E">
      <w:pPr>
        <w:spacing w:after="0" w:line="360" w:lineRule="auto"/>
        <w:ind w:firstLine="709"/>
        <w:jc w:val="both"/>
        <w:rPr>
          <w:lang w:val="ru-RU"/>
        </w:rPr>
      </w:pPr>
      <w:r w:rsidRPr="00C130F2">
        <w:rPr>
          <w:lang w:val="ru-RU"/>
        </w:rPr>
        <w:t xml:space="preserve">Если рассматривать проект в более широком контексте, можно сделать вывод, что образовательные сайты становятся естественной частью современной учебной среды. Они дополняют традиционные формы обучения, помогают сделать работу с материалом более удобной и поддерживают интерес к </w:t>
      </w:r>
      <w:r w:rsidRPr="00C130F2">
        <w:rPr>
          <w:lang w:val="ru-RU"/>
        </w:rPr>
        <w:lastRenderedPageBreak/>
        <w:t>использованию цифровых технологий в образовании. Поэтому создание подобного ресурса имеет не только учебную, но и социальную значимость.</w:t>
      </w:r>
    </w:p>
    <w:p w14:paraId="19444141" w14:textId="77777777" w:rsidR="00704144" w:rsidRPr="00C130F2" w:rsidRDefault="00EA024E" w:rsidP="00EA024E">
      <w:pPr>
        <w:spacing w:after="0" w:line="360" w:lineRule="auto"/>
        <w:ind w:firstLine="709"/>
        <w:jc w:val="both"/>
        <w:rPr>
          <w:lang w:val="ru-RU"/>
        </w:rPr>
      </w:pPr>
      <w:r w:rsidRPr="00C130F2">
        <w:rPr>
          <w:lang w:val="ru-RU"/>
        </w:rPr>
        <w:t>Ещё одной сильной стороной проекта является возможность его адаптации под разные учебные цели. При необходимости сайт может быть использован для одного конкретного предмета, для отдельной темы или даже как база для более широкого образовательного ресурса. Такая гибкость делает разработанный продукт особенно удобным и перспективным.</w:t>
      </w:r>
    </w:p>
    <w:p w14:paraId="6A881C79" w14:textId="77777777" w:rsidR="00704144" w:rsidRPr="00C130F2" w:rsidRDefault="00EA024E" w:rsidP="00EA024E">
      <w:pPr>
        <w:spacing w:after="0" w:line="360" w:lineRule="auto"/>
        <w:ind w:firstLine="709"/>
        <w:jc w:val="both"/>
        <w:rPr>
          <w:lang w:val="ru-RU"/>
        </w:rPr>
      </w:pPr>
      <w:r w:rsidRPr="00C130F2">
        <w:rPr>
          <w:lang w:val="ru-RU"/>
        </w:rPr>
        <w:t>Кроме того, проект имеет воспитательное значение. Выполнение такой работы формирует ответственность, самостоятельность, организованность и умение доводить начатое дело до конца. Разработка собственного цифрового продукта требует внимательности и последовательности, а также учит оценивать результат своей деятельности с точки зрения его практической пользы.</w:t>
      </w:r>
    </w:p>
    <w:p w14:paraId="02B94133" w14:textId="77777777" w:rsidR="00704144" w:rsidRPr="00C130F2" w:rsidRDefault="00EA024E" w:rsidP="00EA024E">
      <w:pPr>
        <w:spacing w:after="0" w:line="360" w:lineRule="auto"/>
        <w:ind w:firstLine="709"/>
        <w:jc w:val="both"/>
        <w:rPr>
          <w:lang w:val="ru-RU"/>
        </w:rPr>
      </w:pPr>
      <w:r w:rsidRPr="00C130F2">
        <w:rPr>
          <w:lang w:val="ru-RU"/>
        </w:rPr>
        <w:t>Работа над проектом показала, что создание образовательного сайта требует сочетания нескольких видов деятельности. Необходимо искать и анализировать информацию, отбирать главное, продумывать последовательность разделов, оформлять страницы и проверять удобство использования готового продукта. Благодаря этому проект носит комплексный характер и позволяет применять знания сразу из нескольких областей.</w:t>
      </w:r>
    </w:p>
    <w:p w14:paraId="180702F1" w14:textId="77777777" w:rsidR="00704144" w:rsidRPr="00C130F2" w:rsidRDefault="00EA024E" w:rsidP="00EA024E">
      <w:pPr>
        <w:spacing w:after="0" w:line="360" w:lineRule="auto"/>
        <w:ind w:firstLine="709"/>
        <w:jc w:val="both"/>
        <w:rPr>
          <w:lang w:val="ru-RU"/>
        </w:rPr>
      </w:pPr>
      <w:r w:rsidRPr="00C130F2">
        <w:rPr>
          <w:lang w:val="ru-RU"/>
        </w:rPr>
        <w:t>Также следует отметить, что подобный сайт развивает навыки цифровой грамотности. Пользователь работает с электронным ресурсом, учится ориентироваться в информационной среде, взаимодействовать с материалами в цифровом формате и использовать интернет как инструмент получения знаний. В современных условиях такие навыки имеют большое значение как в учёбе, так и в дальнейшей профессиональной деятельности.</w:t>
      </w:r>
    </w:p>
    <w:p w14:paraId="6008A0FB" w14:textId="77777777" w:rsidR="00704144" w:rsidRPr="00C130F2" w:rsidRDefault="00EA024E" w:rsidP="00EA024E">
      <w:pPr>
        <w:spacing w:after="0" w:line="360" w:lineRule="auto"/>
        <w:ind w:firstLine="709"/>
        <w:jc w:val="both"/>
        <w:rPr>
          <w:lang w:val="ru-RU"/>
        </w:rPr>
      </w:pPr>
      <w:r w:rsidRPr="00C130F2">
        <w:rPr>
          <w:lang w:val="ru-RU"/>
        </w:rPr>
        <w:t xml:space="preserve">С точки зрения пользователя удобство сайта определяется не только наличием информации, но и качеством её представления. Если материал расположен последовательно, а переходы между разделами очевидны, обучающийся тратит меньше времени на поиск нужных сведений и больше </w:t>
      </w:r>
      <w:r w:rsidRPr="00C130F2">
        <w:rPr>
          <w:lang w:val="ru-RU"/>
        </w:rPr>
        <w:lastRenderedPageBreak/>
        <w:t>внимания уделяет самому изучению темы. Именно поэтому при разработке проекта важна не только техническая реализация, но и продуманность структуры.</w:t>
      </w:r>
    </w:p>
    <w:p w14:paraId="4614AE53" w14:textId="77777777" w:rsidR="00704144" w:rsidRPr="00C130F2" w:rsidRDefault="00EA024E" w:rsidP="00EA024E">
      <w:pPr>
        <w:spacing w:after="0" w:line="360" w:lineRule="auto"/>
        <w:ind w:firstLine="709"/>
        <w:jc w:val="both"/>
        <w:rPr>
          <w:lang w:val="ru-RU"/>
        </w:rPr>
      </w:pPr>
      <w:r w:rsidRPr="00C130F2">
        <w:rPr>
          <w:lang w:val="ru-RU"/>
        </w:rPr>
        <w:t>Отдельного внимания заслуживает возможность постепенного расширения сайта. При необходимости в него можно включить новые учебные темы, дополнительные пояснения, задания на закрепление, блоки для самопроверки и разделы с полезными ссылками. Это делает проект не разовой работой, а основой для дальнейшего совершенствования и развития в будущем.</w:t>
      </w:r>
    </w:p>
    <w:p w14:paraId="22708AA2" w14:textId="7977CA40" w:rsidR="00EA024E" w:rsidRDefault="00EA024E" w:rsidP="00EA024E">
      <w:pPr>
        <w:spacing w:after="0" w:line="360" w:lineRule="auto"/>
        <w:ind w:firstLine="709"/>
        <w:jc w:val="both"/>
        <w:rPr>
          <w:lang w:val="ru-RU"/>
        </w:rPr>
      </w:pPr>
      <w:r w:rsidRPr="00C130F2">
        <w:rPr>
          <w:lang w:val="ru-RU"/>
        </w:rPr>
        <w:t>Дополнительный анализ полезности проекта показывает, что образовательный сайт может выполнять сразу несколько функций. Он может служить источником теоретической информации, справочным ресурсом, средством повторения материала и основой для самостоятельной работы. Благодаря этому один цифровой продукт способен объединять разные формы учебной деятельности и делать процесс обучения более организованным.</w:t>
      </w:r>
    </w:p>
    <w:p w14:paraId="0396FE7A" w14:textId="77777777" w:rsidR="00EA024E" w:rsidRDefault="00EA024E">
      <w:pPr>
        <w:rPr>
          <w:lang w:val="ru-RU"/>
        </w:rPr>
      </w:pPr>
      <w:r>
        <w:rPr>
          <w:lang w:val="ru-RU"/>
        </w:rPr>
        <w:br w:type="page"/>
      </w:r>
    </w:p>
    <w:p w14:paraId="05E33BBF" w14:textId="77777777" w:rsidR="00704144" w:rsidRPr="00C130F2" w:rsidRDefault="00704144" w:rsidP="00EA024E">
      <w:pPr>
        <w:spacing w:after="0" w:line="360" w:lineRule="auto"/>
        <w:ind w:firstLine="709"/>
        <w:jc w:val="both"/>
        <w:rPr>
          <w:lang w:val="ru-RU"/>
        </w:rPr>
      </w:pPr>
    </w:p>
    <w:p w14:paraId="52833295" w14:textId="5A555F10" w:rsidR="00704144" w:rsidRPr="00C130F2" w:rsidRDefault="00EA024E" w:rsidP="00EA024E">
      <w:pPr>
        <w:spacing w:after="0" w:line="360" w:lineRule="auto"/>
        <w:jc w:val="center"/>
        <w:rPr>
          <w:lang w:val="ru-RU"/>
        </w:rPr>
      </w:pPr>
      <w:r w:rsidRPr="00C130F2">
        <w:rPr>
          <w:b/>
          <w:lang w:val="ru-RU"/>
        </w:rPr>
        <w:t xml:space="preserve"> Заключение</w:t>
      </w:r>
    </w:p>
    <w:p w14:paraId="0E384DC8" w14:textId="77777777" w:rsidR="00704144" w:rsidRPr="00C130F2" w:rsidRDefault="00EA024E" w:rsidP="00EA024E">
      <w:pPr>
        <w:spacing w:after="0" w:line="360" w:lineRule="auto"/>
        <w:ind w:firstLine="709"/>
        <w:jc w:val="both"/>
        <w:rPr>
          <w:lang w:val="ru-RU"/>
        </w:rPr>
      </w:pPr>
      <w:r w:rsidRPr="00C130F2">
        <w:rPr>
          <w:lang w:val="ru-RU"/>
        </w:rPr>
        <w:t>В ходе выполнения индивидуального проекта была рассмотрена тема разработки сайта для обучения. Работа показала, что цифровые технологии могут эффективно использоваться в образовательной среде.</w:t>
      </w:r>
    </w:p>
    <w:p w14:paraId="210CA85B" w14:textId="77777777" w:rsidR="00704144" w:rsidRPr="00C130F2" w:rsidRDefault="00EA024E" w:rsidP="00EA024E">
      <w:pPr>
        <w:spacing w:after="0" w:line="360" w:lineRule="auto"/>
        <w:ind w:firstLine="709"/>
        <w:jc w:val="both"/>
        <w:rPr>
          <w:lang w:val="ru-RU"/>
        </w:rPr>
      </w:pPr>
      <w:r w:rsidRPr="00C130F2">
        <w:rPr>
          <w:lang w:val="ru-RU"/>
        </w:rPr>
        <w:t>В процессе выполнения проекта были изучены особенности образовательных сайтов, определены требования к их структуре и оформлению, а также создан собственный цифровой продукт.</w:t>
      </w:r>
    </w:p>
    <w:p w14:paraId="7DA37575" w14:textId="77777777" w:rsidR="00704144" w:rsidRPr="00C130F2" w:rsidRDefault="00EA024E" w:rsidP="00EA024E">
      <w:pPr>
        <w:spacing w:after="0" w:line="360" w:lineRule="auto"/>
        <w:ind w:firstLine="709"/>
        <w:jc w:val="both"/>
        <w:rPr>
          <w:lang w:val="ru-RU"/>
        </w:rPr>
      </w:pPr>
      <w:r w:rsidRPr="00C130F2">
        <w:rPr>
          <w:lang w:val="ru-RU"/>
        </w:rPr>
        <w:t>Практическим результатом стал сайт, который может использоваться в учебных целях как дополнительный источник информации и средство самостоятельной подготовки.</w:t>
      </w:r>
    </w:p>
    <w:p w14:paraId="02DE17DF" w14:textId="77777777" w:rsidR="00704144" w:rsidRPr="00C130F2" w:rsidRDefault="00EA024E" w:rsidP="00EA024E">
      <w:pPr>
        <w:spacing w:after="0" w:line="360" w:lineRule="auto"/>
        <w:ind w:firstLine="709"/>
        <w:jc w:val="both"/>
        <w:rPr>
          <w:lang w:val="ru-RU"/>
        </w:rPr>
      </w:pPr>
      <w:r w:rsidRPr="00C130F2">
        <w:rPr>
          <w:lang w:val="ru-RU"/>
        </w:rPr>
        <w:t>Поставленная цель была достигнута, а задачи выполнены. Созданный сайт можно считать полезным и актуальным результатом проектной деятельности.</w:t>
      </w:r>
    </w:p>
    <w:p w14:paraId="1D467DFC" w14:textId="77777777" w:rsidR="00704144" w:rsidRPr="00C130F2" w:rsidRDefault="00EA024E" w:rsidP="00EA024E">
      <w:pPr>
        <w:spacing w:after="0" w:line="360" w:lineRule="auto"/>
        <w:ind w:firstLine="709"/>
        <w:jc w:val="both"/>
        <w:rPr>
          <w:lang w:val="ru-RU"/>
        </w:rPr>
      </w:pPr>
      <w:r w:rsidRPr="00C130F2">
        <w:rPr>
          <w:lang w:val="ru-RU"/>
        </w:rPr>
        <w:t>Работа над проектом позволила закрепить знания по информатике, развить навыки поиска и структурирования информации, а также получить практический опыт создания веб-ресурса. Это подтверждает образовательную и практическую ценность выполненной работы.</w:t>
      </w:r>
    </w:p>
    <w:p w14:paraId="345BFA53" w14:textId="77777777" w:rsidR="00704144" w:rsidRPr="00C130F2" w:rsidRDefault="00EA024E" w:rsidP="00EA024E">
      <w:pPr>
        <w:spacing w:after="0" w:line="360" w:lineRule="auto"/>
        <w:ind w:firstLine="709"/>
        <w:jc w:val="both"/>
        <w:rPr>
          <w:lang w:val="ru-RU"/>
        </w:rPr>
      </w:pPr>
      <w:r w:rsidRPr="00C130F2">
        <w:rPr>
          <w:lang w:val="ru-RU"/>
        </w:rPr>
        <w:t>Перспектива дальнейшего развития проекта состоит в добавлении новых учебных тем, интерактивных заданий, элементов самопроверки и расширении круга пользователей. Это делает созданный сайт основой для последующей доработки и практического применения.</w:t>
      </w:r>
    </w:p>
    <w:p w14:paraId="479F2176" w14:textId="77777777" w:rsidR="00704144" w:rsidRPr="00C130F2" w:rsidRDefault="00EA024E" w:rsidP="00EA024E">
      <w:pPr>
        <w:spacing w:after="0" w:line="360" w:lineRule="auto"/>
        <w:rPr>
          <w:lang w:val="ru-RU"/>
        </w:rPr>
      </w:pPr>
      <w:r w:rsidRPr="00C130F2">
        <w:rPr>
          <w:b/>
          <w:lang w:val="ru-RU"/>
        </w:rPr>
        <w:t>Дополнительные перспективы проекта</w:t>
      </w:r>
    </w:p>
    <w:p w14:paraId="3ED38781" w14:textId="77777777" w:rsidR="00704144" w:rsidRPr="00C130F2" w:rsidRDefault="00EA024E" w:rsidP="00EA024E">
      <w:pPr>
        <w:spacing w:after="0" w:line="360" w:lineRule="auto"/>
        <w:ind w:firstLine="709"/>
        <w:jc w:val="both"/>
        <w:rPr>
          <w:lang w:val="ru-RU"/>
        </w:rPr>
      </w:pPr>
      <w:r w:rsidRPr="00C130F2">
        <w:rPr>
          <w:lang w:val="ru-RU"/>
        </w:rPr>
        <w:t>Следовательно, созданный сайт представляет собой не только завершённый результат индивидуального проекта, но и основу для дальнейшего развития, совершенствования и практического применения в образовательной деятельности.</w:t>
      </w:r>
    </w:p>
    <w:p w14:paraId="54023F52" w14:textId="77777777" w:rsidR="00704144" w:rsidRPr="00C130F2" w:rsidRDefault="00EA024E" w:rsidP="00EA024E">
      <w:pPr>
        <w:spacing w:after="0" w:line="360" w:lineRule="auto"/>
        <w:ind w:firstLine="709"/>
        <w:jc w:val="both"/>
        <w:rPr>
          <w:lang w:val="ru-RU"/>
        </w:rPr>
      </w:pPr>
      <w:r w:rsidRPr="00C130F2">
        <w:rPr>
          <w:lang w:val="ru-RU"/>
        </w:rPr>
        <w:t xml:space="preserve">Также возможно расширение аудитории проекта. Если изначально сайт ориентирован на определённую группу учащихся, то в дальнейшем он может </w:t>
      </w:r>
      <w:r w:rsidRPr="00C130F2">
        <w:rPr>
          <w:lang w:val="ru-RU"/>
        </w:rPr>
        <w:lastRenderedPageBreak/>
        <w:t>быть адаптирован для других классов, возрастов или направлений обучения. Такая перспектива делает проект открытым для последующего роста.</w:t>
      </w:r>
    </w:p>
    <w:p w14:paraId="7544165C" w14:textId="0041400A" w:rsidR="00EA024E" w:rsidRDefault="00EA024E" w:rsidP="00EA024E">
      <w:pPr>
        <w:spacing w:after="0" w:line="360" w:lineRule="auto"/>
        <w:ind w:firstLine="709"/>
        <w:jc w:val="both"/>
        <w:rPr>
          <w:lang w:val="ru-RU"/>
        </w:rPr>
      </w:pPr>
      <w:r w:rsidRPr="00C130F2">
        <w:rPr>
          <w:lang w:val="ru-RU"/>
        </w:rPr>
        <w:t>В дальнейшем сайт может быть дополнен новыми тематическими разделами, более подробными пояснениями по отдельным вопросам и расширенными справочными материалами. Это позволит увеличить его полезность для пользователей и сделать ресурс более универсальным.</w:t>
      </w:r>
    </w:p>
    <w:p w14:paraId="6242676B" w14:textId="77777777" w:rsidR="00EA024E" w:rsidRDefault="00EA024E">
      <w:pPr>
        <w:rPr>
          <w:lang w:val="ru-RU"/>
        </w:rPr>
      </w:pPr>
      <w:r>
        <w:rPr>
          <w:lang w:val="ru-RU"/>
        </w:rPr>
        <w:br w:type="page"/>
      </w:r>
    </w:p>
    <w:p w14:paraId="2A9DBBFA" w14:textId="77777777" w:rsidR="00704144" w:rsidRPr="00C130F2" w:rsidRDefault="00704144">
      <w:pPr>
        <w:spacing w:line="360" w:lineRule="auto"/>
        <w:ind w:firstLine="709"/>
        <w:jc w:val="both"/>
        <w:rPr>
          <w:lang w:val="ru-RU"/>
        </w:rPr>
      </w:pPr>
    </w:p>
    <w:p w14:paraId="501AC500" w14:textId="028C66D9" w:rsidR="00704144" w:rsidRPr="00C130F2" w:rsidRDefault="00EA024E" w:rsidP="00EA024E">
      <w:pPr>
        <w:spacing w:after="0" w:line="360" w:lineRule="auto"/>
        <w:jc w:val="center"/>
        <w:rPr>
          <w:lang w:val="ru-RU"/>
        </w:rPr>
      </w:pPr>
      <w:r w:rsidRPr="00C130F2">
        <w:rPr>
          <w:b/>
          <w:lang w:val="ru-RU"/>
        </w:rPr>
        <w:t>Список литературы</w:t>
      </w:r>
    </w:p>
    <w:p w14:paraId="2E047B53" w14:textId="77777777" w:rsidR="00704144" w:rsidRPr="00C130F2" w:rsidRDefault="00EA024E" w:rsidP="00EA024E">
      <w:pPr>
        <w:spacing w:after="0" w:line="360" w:lineRule="auto"/>
        <w:ind w:firstLine="709"/>
        <w:jc w:val="both"/>
        <w:rPr>
          <w:lang w:val="ru-RU"/>
        </w:rPr>
      </w:pPr>
      <w:r w:rsidRPr="00C130F2">
        <w:rPr>
          <w:lang w:val="ru-RU"/>
        </w:rPr>
        <w:t>1. Учебные материалы по информатике и веб-разработке.</w:t>
      </w:r>
    </w:p>
    <w:p w14:paraId="7CFBEF52" w14:textId="77777777" w:rsidR="00704144" w:rsidRPr="00C130F2" w:rsidRDefault="00EA024E" w:rsidP="00EA024E">
      <w:pPr>
        <w:spacing w:after="0" w:line="360" w:lineRule="auto"/>
        <w:ind w:firstLine="709"/>
        <w:jc w:val="both"/>
        <w:rPr>
          <w:lang w:val="ru-RU"/>
        </w:rPr>
      </w:pPr>
      <w:r w:rsidRPr="00C130F2">
        <w:rPr>
          <w:lang w:val="ru-RU"/>
        </w:rPr>
        <w:t xml:space="preserve">2. Справочные материалы по </w:t>
      </w:r>
      <w:r>
        <w:t>HTML</w:t>
      </w:r>
      <w:r w:rsidRPr="00C130F2">
        <w:rPr>
          <w:lang w:val="ru-RU"/>
        </w:rPr>
        <w:t xml:space="preserve"> и </w:t>
      </w:r>
      <w:r>
        <w:t>CSS</w:t>
      </w:r>
      <w:r w:rsidRPr="00C130F2">
        <w:rPr>
          <w:lang w:val="ru-RU"/>
        </w:rPr>
        <w:t>.</w:t>
      </w:r>
    </w:p>
    <w:p w14:paraId="68192AA0" w14:textId="77777777" w:rsidR="00704144" w:rsidRPr="00C130F2" w:rsidRDefault="00EA024E" w:rsidP="00EA024E">
      <w:pPr>
        <w:spacing w:after="0" w:line="360" w:lineRule="auto"/>
        <w:ind w:firstLine="709"/>
        <w:jc w:val="both"/>
        <w:rPr>
          <w:lang w:val="ru-RU"/>
        </w:rPr>
      </w:pPr>
      <w:r w:rsidRPr="00C130F2">
        <w:rPr>
          <w:lang w:val="ru-RU"/>
        </w:rPr>
        <w:t>3. Электронные образовательные ресурсы.</w:t>
      </w:r>
    </w:p>
    <w:p w14:paraId="2885367C" w14:textId="77777777" w:rsidR="00704144" w:rsidRPr="00C130F2" w:rsidRDefault="00EA024E" w:rsidP="00EA024E">
      <w:pPr>
        <w:spacing w:after="0" w:line="360" w:lineRule="auto"/>
        <w:ind w:firstLine="709"/>
        <w:jc w:val="both"/>
        <w:rPr>
          <w:lang w:val="ru-RU"/>
        </w:rPr>
      </w:pPr>
      <w:r w:rsidRPr="00C130F2">
        <w:rPr>
          <w:lang w:val="ru-RU"/>
        </w:rPr>
        <w:t>4. Методические рекомендации по выполнению индивидуального проекта.</w:t>
      </w:r>
    </w:p>
    <w:p w14:paraId="1987FE47" w14:textId="77777777" w:rsidR="00704144" w:rsidRPr="00C130F2" w:rsidRDefault="00EA024E" w:rsidP="00EA024E">
      <w:pPr>
        <w:spacing w:after="0" w:line="360" w:lineRule="auto"/>
        <w:ind w:firstLine="709"/>
        <w:jc w:val="both"/>
        <w:rPr>
          <w:lang w:val="ru-RU"/>
        </w:rPr>
      </w:pPr>
      <w:r w:rsidRPr="00C130F2">
        <w:rPr>
          <w:lang w:val="ru-RU"/>
        </w:rPr>
        <w:t>5. Материалы по цифровым технологиям в образовании.</w:t>
      </w:r>
    </w:p>
    <w:sectPr w:rsidR="00704144" w:rsidRPr="00C130F2" w:rsidSect="00EA024E">
      <w:footerReference w:type="default" r:id="rId8"/>
      <w:footerReference w:type="first" r:id="rId9"/>
      <w:pgSz w:w="12240" w:h="15840"/>
      <w:pgMar w:top="1134" w:right="850"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655C4" w14:textId="77777777" w:rsidR="0031552E" w:rsidRDefault="0031552E">
      <w:pPr>
        <w:spacing w:after="0" w:line="240" w:lineRule="auto"/>
      </w:pPr>
      <w:r>
        <w:separator/>
      </w:r>
    </w:p>
  </w:endnote>
  <w:endnote w:type="continuationSeparator" w:id="0">
    <w:p w14:paraId="74414D1A" w14:textId="77777777" w:rsidR="0031552E" w:rsidRDefault="00315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8181E" w14:textId="77777777" w:rsidR="00704144" w:rsidRDefault="00EA024E">
    <w:pPr>
      <w:pStyle w:val="a7"/>
      <w:jc w:val="center"/>
    </w:pPr>
    <w:r>
      <w:fldChar w:fldCharType="begin"/>
    </w:r>
    <w:r>
      <w:instrText>PAGE</w:instrText>
    </w:r>
    <w:r>
      <w:fldChar w:fldCharType="separate"/>
    </w:r>
    <w:r w:rsidR="00C130F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DECF1" w14:textId="3F0393E2" w:rsidR="00EA024E" w:rsidRPr="00EA024E" w:rsidRDefault="00EA024E" w:rsidP="00EA024E">
    <w:pPr>
      <w:pStyle w:val="a7"/>
      <w:jc w:val="center"/>
      <w:rPr>
        <w:lang w:val="ru-RU"/>
      </w:rPr>
    </w:pPr>
    <w:r>
      <w:rPr>
        <w:lang w:val="ru-RU"/>
      </w:rPr>
      <w:t>Саранск,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28132" w14:textId="77777777" w:rsidR="0031552E" w:rsidRDefault="0031552E">
      <w:pPr>
        <w:spacing w:after="0" w:line="240" w:lineRule="auto"/>
      </w:pPr>
      <w:r>
        <w:separator/>
      </w:r>
    </w:p>
  </w:footnote>
  <w:footnote w:type="continuationSeparator" w:id="0">
    <w:p w14:paraId="4BF7D457" w14:textId="77777777" w:rsidR="0031552E" w:rsidRDefault="00315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5667864">
    <w:abstractNumId w:val="8"/>
  </w:num>
  <w:num w:numId="2" w16cid:durableId="1899433051">
    <w:abstractNumId w:val="6"/>
  </w:num>
  <w:num w:numId="3" w16cid:durableId="1599411624">
    <w:abstractNumId w:val="5"/>
  </w:num>
  <w:num w:numId="4" w16cid:durableId="40135274">
    <w:abstractNumId w:val="4"/>
  </w:num>
  <w:num w:numId="5" w16cid:durableId="1067845879">
    <w:abstractNumId w:val="7"/>
  </w:num>
  <w:num w:numId="6" w16cid:durableId="605816515">
    <w:abstractNumId w:val="3"/>
  </w:num>
  <w:num w:numId="7" w16cid:durableId="1360739998">
    <w:abstractNumId w:val="2"/>
  </w:num>
  <w:num w:numId="8" w16cid:durableId="546260362">
    <w:abstractNumId w:val="1"/>
  </w:num>
  <w:num w:numId="9" w16cid:durableId="136806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338"/>
    <w:rsid w:val="00034616"/>
    <w:rsid w:val="0006063C"/>
    <w:rsid w:val="0015074B"/>
    <w:rsid w:val="00292CF9"/>
    <w:rsid w:val="0029639D"/>
    <w:rsid w:val="0031552E"/>
    <w:rsid w:val="00326F90"/>
    <w:rsid w:val="003B2A2F"/>
    <w:rsid w:val="00400309"/>
    <w:rsid w:val="00591745"/>
    <w:rsid w:val="00704144"/>
    <w:rsid w:val="007204BB"/>
    <w:rsid w:val="009D0555"/>
    <w:rsid w:val="00AA1D8D"/>
    <w:rsid w:val="00B47730"/>
    <w:rsid w:val="00C130F2"/>
    <w:rsid w:val="00CB0664"/>
    <w:rsid w:val="00DD0405"/>
    <w:rsid w:val="00E6799E"/>
    <w:rsid w:val="00EA0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941B4"/>
  <w14:defaultImageDpi w14:val="300"/>
  <w15:docId w15:val="{51994D07-D24C-455D-9508-491943C7C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A024E"/>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2403</Words>
  <Characters>13699</Characters>
  <Application>Microsoft Office Word</Application>
  <DocSecurity>0</DocSecurity>
  <Lines>114</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borrasque</cp:lastModifiedBy>
  <cp:revision>2</cp:revision>
  <dcterms:created xsi:type="dcterms:W3CDTF">2026-04-27T16:39:00Z</dcterms:created>
  <dcterms:modified xsi:type="dcterms:W3CDTF">2026-04-27T16:39:00Z</dcterms:modified>
  <cp:category/>
</cp:coreProperties>
</file>