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B72B1D" w14:textId="77777777" w:rsidR="00CB4523" w:rsidRPr="00AF5826" w:rsidRDefault="00AF5826">
      <w:pPr>
        <w:rPr>
          <w:lang w:val="ru-RU"/>
        </w:rPr>
      </w:pPr>
      <w:r w:rsidRPr="00AF5826">
        <w:rPr>
          <w:b/>
          <w:sz w:val="32"/>
          <w:lang w:val="ru-RU"/>
        </w:rPr>
        <w:t>Текст выступления на 6 минут с разбиением по слайдам</w:t>
      </w:r>
    </w:p>
    <w:p w14:paraId="0ECE2633" w14:textId="0C3D6975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 xml:space="preserve">Слайд 1. </w:t>
      </w:r>
      <w:r w:rsidR="00102098">
        <w:rPr>
          <w:b/>
          <w:lang w:val="ru-RU"/>
        </w:rPr>
        <w:t>Представиться</w:t>
      </w:r>
    </w:p>
    <w:p w14:paraId="159C246F" w14:textId="6706B018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Здравствуйте. </w:t>
      </w:r>
      <w:r w:rsidR="00102098">
        <w:rPr>
          <w:lang w:val="ru-RU"/>
        </w:rPr>
        <w:t>Меня зовут Андрей и с</w:t>
      </w:r>
      <w:r w:rsidRPr="00AF5826">
        <w:rPr>
          <w:lang w:val="ru-RU"/>
        </w:rPr>
        <w:t>егодня я представляю индивидуальный проект на тему «Создание нейросети для распознавания жестов».</w:t>
      </w:r>
    </w:p>
    <w:p w14:paraId="222E68C1" w14:textId="7B81132B" w:rsidR="00AF5826" w:rsidRPr="00AF5826" w:rsidRDefault="00AF5826" w:rsidP="00AF5826">
      <w:pPr>
        <w:rPr>
          <w:lang w:val="ru-RU"/>
        </w:rPr>
      </w:pPr>
      <w:r>
        <w:rPr>
          <w:lang w:val="ru-RU"/>
        </w:rPr>
        <w:t>О</w:t>
      </w:r>
      <w:r w:rsidRPr="00AF5826">
        <w:rPr>
          <w:lang w:val="ru-RU"/>
        </w:rPr>
        <w:t xml:space="preserve">сновная идея </w:t>
      </w:r>
      <w:r>
        <w:rPr>
          <w:lang w:val="ru-RU"/>
        </w:rPr>
        <w:t xml:space="preserve">проекта </w:t>
      </w:r>
      <w:r w:rsidRPr="00AF5826">
        <w:rPr>
          <w:lang w:val="ru-RU"/>
        </w:rPr>
        <w:t>— разработать систему, которая способна распознавать жесты руки с помощью нейронной сети в реальном времени.</w:t>
      </w:r>
    </w:p>
    <w:p w14:paraId="597B2D5C" w14:textId="77777777" w:rsidR="00AF5826" w:rsidRPr="00AF5826" w:rsidRDefault="00102098" w:rsidP="00AF5826">
      <w:pPr>
        <w:rPr>
          <w:lang w:val="ru-RU"/>
        </w:rPr>
      </w:pPr>
      <w:bookmarkStart w:id="0" w:name="_GoBack"/>
      <w:bookmarkEnd w:id="0"/>
      <w:r>
        <w:rPr>
          <w:lang w:val="ru-RU"/>
        </w:rPr>
        <w:pict w14:anchorId="5A38968E">
          <v:rect id="_x0000_i1025" style="width:0;height:1.5pt" o:hralign="center" o:hrstd="t" o:hr="t" fillcolor="#a0a0a0" stroked="f"/>
        </w:pict>
      </w:r>
    </w:p>
    <w:p w14:paraId="658811C3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2. Почему эта тема актуальна</w:t>
      </w:r>
    </w:p>
    <w:p w14:paraId="301E62E5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Актуальность проекта связана с быстрым развитием технологий компьютерного зрения и искусственного интеллекта.</w:t>
      </w:r>
    </w:p>
    <w:p w14:paraId="18C4CB1A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Сегодня такие технологии применяются в образовании, медицине, интерфейсах управления и даже в повседневных устройствах. При этом особенно востребованы решения, позволяющие взаимодействовать с компьютером без клавиатуры и мыши — с помощью жестов.</w:t>
      </w:r>
    </w:p>
    <w:p w14:paraId="50B06B1A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Однако многие существующие системы либо сложны в настройке, либо требуют мощного оборудования, либо не подходят для учебных целей.</w:t>
      </w:r>
    </w:p>
    <w:p w14:paraId="1B09A94D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Поэтому возникает необходимость создания доступного и понятного решения, которое можно использовать как для обучения, так и для практического применения.</w:t>
      </w:r>
    </w:p>
    <w:p w14:paraId="5CB0B52E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47F4A472">
          <v:rect id="_x0000_i1026" style="width:0;height:1.5pt" o:hralign="center" o:hrstd="t" o:hr="t" fillcolor="#a0a0a0" stroked="f"/>
        </w:pict>
      </w:r>
    </w:p>
    <w:p w14:paraId="0223871F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3. Что исследуется в проекте</w:t>
      </w:r>
    </w:p>
    <w:p w14:paraId="280368D6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В данном проекте исследуется система распознавания жестов как часть области компьютерного зрения.</w:t>
      </w:r>
    </w:p>
    <w:p w14:paraId="25D9928B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Объектом исследования является программная система распознавания жестов.</w:t>
      </w:r>
    </w:p>
    <w:p w14:paraId="26D79CD7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lastRenderedPageBreak/>
        <w:t>Предмет исследования — методы обработки изображений и применение нейронных сетей для классификации жестов.</w:t>
      </w:r>
    </w:p>
    <w:p w14:paraId="38A89C61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Особое внимание уделяется построению полного цикла машинного обучения — от подготовки данных до работы системы в реальном времени.</w:t>
      </w:r>
    </w:p>
    <w:p w14:paraId="3783F886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0F55819C">
          <v:rect id="_x0000_i1027" style="width:0;height:1.5pt" o:hralign="center" o:hrstd="t" o:hr="t" fillcolor="#a0a0a0" stroked="f"/>
        </w:pict>
      </w:r>
    </w:p>
    <w:p w14:paraId="5CE20ADD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4. Цель и задачи проекта</w:t>
      </w:r>
    </w:p>
    <w:p w14:paraId="66C7A67C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Цель проекта — разработать систему распознавания жестов руки на языке Python с использованием нейросетевой модели.</w:t>
      </w:r>
    </w:p>
    <w:p w14:paraId="24FE4432" w14:textId="42E8E068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Для достижения этой цели были поставлены следующие задачи:</w:t>
      </w:r>
      <w:r>
        <w:rPr>
          <w:lang w:val="ru-RU"/>
        </w:rPr>
        <w:t xml:space="preserve"> </w:t>
      </w:r>
      <w:r w:rsidRPr="00AF5826">
        <w:rPr>
          <w:lang w:val="ru-RU"/>
        </w:rPr>
        <w:t>подготовить дат</w:t>
      </w:r>
      <w:r>
        <w:rPr>
          <w:lang w:val="ru-RU"/>
        </w:rPr>
        <w:t>асет и выполнить его обработку</w:t>
      </w:r>
      <w:r w:rsidRPr="00AF5826">
        <w:rPr>
          <w:lang w:val="ru-RU"/>
        </w:rPr>
        <w:t>,разработать и о</w:t>
      </w:r>
      <w:r>
        <w:rPr>
          <w:lang w:val="ru-RU"/>
        </w:rPr>
        <w:t>бучить модель на базе ResNet18</w:t>
      </w:r>
      <w:r w:rsidRPr="00AF5826">
        <w:rPr>
          <w:lang w:val="ru-RU"/>
        </w:rPr>
        <w:t>,реализовать распозн</w:t>
      </w:r>
      <w:r>
        <w:rPr>
          <w:lang w:val="ru-RU"/>
        </w:rPr>
        <w:t>авание жестов через веб-камеру</w:t>
      </w:r>
      <w:r w:rsidRPr="00AF5826">
        <w:rPr>
          <w:lang w:val="ru-RU"/>
        </w:rPr>
        <w:t xml:space="preserve">,провести тестирование и подготовить систему к практическому использованию. </w:t>
      </w:r>
    </w:p>
    <w:p w14:paraId="498AEEEE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Таким образом, проект включает как теоретическую часть, так и полноценную практическую реализацию.</w:t>
      </w:r>
    </w:p>
    <w:p w14:paraId="71FD0636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5E59E921">
          <v:rect id="_x0000_i1028" style="width:0;height:1.5pt" o:hralign="center" o:hrstd="t" o:hr="t" fillcolor="#a0a0a0" stroked="f"/>
        </w:pict>
      </w:r>
    </w:p>
    <w:p w14:paraId="12E43916" w14:textId="77777777" w:rsid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5. Теоретическая основа</w:t>
      </w:r>
    </w:p>
    <w:p w14:paraId="6A672BA2" w14:textId="77777777" w:rsid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Теоретической основой проекта являются технологии компьютерного зрения и нейронные сети. Их суть заключается в том, что компьютер может анализировать изображения и самостоятельно выделять в них важные признаки. Для этого используются сверточные нейронные сети, которые обучаются на большом количестве примеров и постепенно начинают распознавать объекты. В моём проекте применяется модель ResNet18, позволяющая эффективно классифицировать изображения жестов. Такой подход делает систему точной, устойчивой и пригодной </w:t>
      </w:r>
      <w:r>
        <w:rPr>
          <w:lang w:val="ru-RU"/>
        </w:rPr>
        <w:t>для работы в реальном времени</w:t>
      </w:r>
    </w:p>
    <w:p w14:paraId="58F63931" w14:textId="1301E741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3A517E51">
          <v:rect id="_x0000_i1029" style="width:0;height:1.5pt" o:hralign="center" o:hrstd="t" o:hr="t" fillcolor="#a0a0a0" stroked="f"/>
        </w:pict>
      </w:r>
    </w:p>
    <w:p w14:paraId="78FCF566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6. Используемые технологии</w:t>
      </w:r>
    </w:p>
    <w:p w14:paraId="1B5F39C6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lastRenderedPageBreak/>
        <w:t>Проект реализован на языке Python.</w:t>
      </w:r>
    </w:p>
    <w:p w14:paraId="2F38342D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В нём используются следующие технологии:</w:t>
      </w:r>
    </w:p>
    <w:p w14:paraId="1A36749F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PyTorch — для создания и обучения нейросети; </w:t>
      </w:r>
    </w:p>
    <w:p w14:paraId="3624BC2C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torchvision — для работы с изображениями и использования модели ResNet18; </w:t>
      </w:r>
    </w:p>
    <w:p w14:paraId="3A53B79B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OpenCV — для захвата видео с камеры; </w:t>
      </w:r>
    </w:p>
    <w:p w14:paraId="38B7840F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Pillow — для обработки изображений; </w:t>
      </w:r>
    </w:p>
    <w:p w14:paraId="7352099D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 xml:space="preserve">PyArrow — для работы с исходным датасетом. </w:t>
      </w:r>
    </w:p>
    <w:p w14:paraId="2D47C7E5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Такой стек технологий позволяет эффективно решать задачу распознавания изображений и быстро переходить от идеи к рабочей системе.</w:t>
      </w:r>
    </w:p>
    <w:p w14:paraId="35CC5969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6367AF68">
          <v:rect id="_x0000_i1030" style="width:0;height:1.5pt" o:hralign="center" o:hrstd="t" o:hr="t" fillcolor="#a0a0a0" stroked="f"/>
        </w:pict>
      </w:r>
    </w:p>
    <w:p w14:paraId="7B8ED3FA" w14:textId="083DA7EA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 xml:space="preserve">Слайд 7. </w:t>
      </w:r>
      <w:r>
        <w:rPr>
          <w:b/>
          <w:lang w:val="ru-RU"/>
        </w:rPr>
        <w:t>Создание нейросети</w:t>
      </w:r>
    </w:p>
    <w:p w14:paraId="31671EEC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Практическая часть проекта включает полный цикл машинного обучения.</w:t>
      </w:r>
    </w:p>
    <w:p w14:paraId="5C1A1C60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Сначала выполняется подготовка датасета:</w:t>
      </w:r>
      <w:r w:rsidRPr="00AF5826">
        <w:rPr>
          <w:lang w:val="ru-RU"/>
        </w:rPr>
        <w:br/>
        <w:t>изображения извлекаются из формата Parquet, сортируются по классам и разделяются на обучающую и валидационную выборки.</w:t>
      </w:r>
    </w:p>
    <w:p w14:paraId="70BF6424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Затем изображения приводятся к единому размеру и нормализуются.</w:t>
      </w:r>
    </w:p>
    <w:p w14:paraId="7971AE0A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После этого происходит обучение модели ResNet18, у которой изменяется последний слой под количество жестов.</w:t>
      </w:r>
    </w:p>
    <w:p w14:paraId="192EA44E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В процессе обучения используются функция потерь CrossEntropyLoss и оптимизатор Adam.</w:t>
      </w:r>
    </w:p>
    <w:p w14:paraId="2D6202C1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После обучения модель сохраняется и может быть загружена для дальнейшего использования.</w:t>
      </w:r>
    </w:p>
    <w:p w14:paraId="2410655B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1BC11BA6">
          <v:rect id="_x0000_i1031" style="width:0;height:1.5pt" o:hralign="center" o:hrstd="t" o:hr="t" fillcolor="#a0a0a0" stroked="f"/>
        </w:pict>
      </w:r>
    </w:p>
    <w:p w14:paraId="240D133A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lastRenderedPageBreak/>
        <w:t>Слайд 8. Работа в реальном времени</w:t>
      </w:r>
    </w:p>
    <w:p w14:paraId="24A75045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Одной из ключевых частей проекта является распознавание жестов в реальном времени.</w:t>
      </w:r>
    </w:p>
    <w:p w14:paraId="41BF2362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Система получает изображение с веб-камеры, обрабатывает каждый кадр и передаёт его в нейросеть.</w:t>
      </w:r>
    </w:p>
    <w:p w14:paraId="5CBD48E8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На выходе модель определяет жест и вероятность предсказания.</w:t>
      </w:r>
    </w:p>
    <w:p w14:paraId="64A2D21B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Результат отображается прямо на видео — пользователь видит название жеста и уверенность модели.</w:t>
      </w:r>
    </w:p>
    <w:p w14:paraId="5563503E" w14:textId="77777777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Это делает систему удобной для демонстрации и практического использования.</w:t>
      </w:r>
    </w:p>
    <w:p w14:paraId="5E0A2CB8" w14:textId="77777777" w:rsidR="00AF5826" w:rsidRPr="00AF5826" w:rsidRDefault="00102098" w:rsidP="00AF5826">
      <w:pPr>
        <w:rPr>
          <w:lang w:val="ru-RU"/>
        </w:rPr>
      </w:pPr>
      <w:r>
        <w:rPr>
          <w:lang w:val="ru-RU"/>
        </w:rPr>
        <w:pict w14:anchorId="5A4E743D">
          <v:rect id="_x0000_i1032" style="width:0;height:1.5pt" o:hralign="center" o:hrstd="t" o:hr="t" fillcolor="#a0a0a0" stroked="f"/>
        </w:pict>
      </w:r>
    </w:p>
    <w:p w14:paraId="476272A6" w14:textId="77777777" w:rsidR="00AF5826" w:rsidRPr="00AF5826" w:rsidRDefault="00AF5826" w:rsidP="00AF5826">
      <w:pPr>
        <w:rPr>
          <w:b/>
          <w:lang w:val="ru-RU"/>
        </w:rPr>
      </w:pPr>
      <w:r w:rsidRPr="00AF5826">
        <w:rPr>
          <w:b/>
          <w:lang w:val="ru-RU"/>
        </w:rPr>
        <w:t>Слайд 9. Итоги проекта и перспективы развития</w:t>
      </w:r>
    </w:p>
    <w:p w14:paraId="5D259D02" w14:textId="45B7FE88" w:rsidR="00AF5826" w:rsidRPr="00AF5826" w:rsidRDefault="00AF5826" w:rsidP="00AF5826">
      <w:pPr>
        <w:rPr>
          <w:lang w:val="ru-RU"/>
        </w:rPr>
      </w:pPr>
      <w:r w:rsidRPr="00AF5826">
        <w:rPr>
          <w:lang w:val="ru-RU"/>
        </w:rPr>
        <w:t>В заключение можно сказать, что в рамках проекта была создана и реализована система распознавания жестов на основе нейронной сети, включающая подготовку данных, обучение модели и работу в реальном времени. Реализованная система демонстрирует полный цикл машинного обучения и показывает, что подобные технологии можно сделать доступными и понятными для учебных задач. В дальнейшем проект можно расширять: увеличивать количество жестов, повышать точность модели и интегрировать систему в пользовательские приложения. Спасибо за внимание.Таким образом, проект имеет потенциал для дальнейшего развития и практического применения.</w:t>
      </w:r>
    </w:p>
    <w:p w14:paraId="1436FEB9" w14:textId="35078818" w:rsidR="00CB4523" w:rsidRPr="00AF5826" w:rsidRDefault="00AF5826">
      <w:pPr>
        <w:rPr>
          <w:lang w:val="ru-RU"/>
        </w:rPr>
      </w:pPr>
      <w:r w:rsidRPr="00AF5826">
        <w:rPr>
          <w:lang w:val="ru-RU"/>
        </w:rPr>
        <w:t>Спасибо за внимание.</w:t>
      </w:r>
    </w:p>
    <w:sectPr w:rsidR="00CB4523" w:rsidRPr="00AF5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F066C"/>
    <w:multiLevelType w:val="multilevel"/>
    <w:tmpl w:val="1BE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379BE"/>
    <w:multiLevelType w:val="multilevel"/>
    <w:tmpl w:val="7DB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C1A74"/>
    <w:multiLevelType w:val="multilevel"/>
    <w:tmpl w:val="33D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2725"/>
    <w:multiLevelType w:val="multilevel"/>
    <w:tmpl w:val="DE72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B4B03"/>
    <w:multiLevelType w:val="multilevel"/>
    <w:tmpl w:val="FCCA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0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098"/>
    <w:rsid w:val="0015074B"/>
    <w:rsid w:val="00292CF9"/>
    <w:rsid w:val="0029639D"/>
    <w:rsid w:val="00326F90"/>
    <w:rsid w:val="00406955"/>
    <w:rsid w:val="005C1141"/>
    <w:rsid w:val="00AA1D8D"/>
    <w:rsid w:val="00AF5826"/>
    <w:rsid w:val="00B47730"/>
    <w:rsid w:val="00CB0664"/>
    <w:rsid w:val="00CB4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D95BB"/>
  <w14:defaultImageDpi w14:val="300"/>
  <w15:docId w15:val="{C4D37205-2381-434E-B0A9-C99CC8FD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F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8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724081-ECA8-4D57-BE95-2CAA3960B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4</cp:revision>
  <dcterms:created xsi:type="dcterms:W3CDTF">2026-04-27T18:55:00Z</dcterms:created>
  <dcterms:modified xsi:type="dcterms:W3CDTF">2026-05-03T11:16:00Z</dcterms:modified>
  <cp:category/>
</cp:coreProperties>
</file>